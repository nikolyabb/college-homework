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6"/>
        </w:rPr>
        <w:t>Итоговый проект. Реализация структуры базы данных средствами СУБД (PostgreSQL, MySQL).</w:t>
      </w:r>
    </w:p>
    <w:p>
      <w:pPr>
        <w:jc w:val="center"/>
      </w:pPr>
      <w:r>
        <w:rPr>
          <w:i/>
          <w:sz w:val="28"/>
        </w:rPr>
        <w:t>Индивидуальная тема: Yandex Yambda (sequential/500m) — музыкальный стриминг</w:t>
      </w:r>
    </w:p>
    <w:p/>
    <w:p/>
    <w:p/>
    <w:p/>
    <w:p/>
    <w:p/>
    <w:p>
      <w:pPr>
        <w:jc w:val="center"/>
      </w:pPr>
      <w:r>
        <w:rPr>
          <w:sz w:val="26"/>
        </w:rPr>
        <w:t>Выполнил студент: [ФИО студента]</w:t>
      </w:r>
    </w:p>
    <w:p>
      <w:pPr>
        <w:jc w:val="center"/>
      </w:pPr>
      <w:r>
        <w:rPr>
          <w:sz w:val="26"/>
        </w:rPr>
        <w:t>Группа: [Группа]</w:t>
      </w:r>
    </w:p>
    <w:p/>
    <w:p/>
    <w:p>
      <w:pPr>
        <w:jc w:val="center"/>
      </w:pPr>
      <w:r>
        <w:rPr>
          <w:b/>
          <w:sz w:val="26"/>
        </w:rPr>
        <w:t>2026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pStyle w:val="Heading2"/>
      </w:pPr>
      <w:r>
        <w:t>Программное обеспечение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Версия / средство</w:t>
            </w:r>
          </w:p>
        </w:tc>
      </w:tr>
      <w:tr>
        <w:tc>
          <w:tcPr>
            <w:tcW w:type="dxa" w:w="4320"/>
          </w:tcPr>
          <w:p>
            <w:r>
              <w:t>ОС сервера</w:t>
            </w:r>
          </w:p>
        </w:tc>
        <w:tc>
          <w:tcPr>
            <w:tcW w:type="dxa" w:w="4320"/>
          </w:tcPr>
          <w:p>
            <w:r>
              <w:t>FreeBSD 14.4</w:t>
            </w:r>
          </w:p>
        </w:tc>
      </w:tr>
      <w:tr>
        <w:tc>
          <w:tcPr>
            <w:tcW w:type="dxa" w:w="4320"/>
          </w:tcPr>
          <w:p>
            <w:r>
              <w:t>СУБД</w:t>
            </w:r>
          </w:p>
        </w:tc>
        <w:tc>
          <w:tcPr>
            <w:tcW w:type="dxa" w:w="4320"/>
          </w:tcPr>
          <w:p>
            <w:r>
              <w:t>PostgreSQL 17.7 + pgvector 0.8.1; MariaDB 12.3.3</w:t>
            </w:r>
          </w:p>
        </w:tc>
      </w:tr>
      <w:tr>
        <w:tc>
          <w:tcPr>
            <w:tcW w:type="dxa" w:w="4320"/>
          </w:tcPr>
          <w:p>
            <w:r>
              <w:t>Клиенты</w:t>
            </w:r>
          </w:p>
        </w:tc>
        <w:tc>
          <w:tcPr>
            <w:tcW w:type="dxa" w:w="4320"/>
          </w:tcPr>
          <w:p>
            <w:r>
              <w:t>pgAdmin, DBeaver</w:t>
            </w:r>
          </w:p>
        </w:tc>
      </w:tr>
      <w:tr>
        <w:tc>
          <w:tcPr>
            <w:tcW w:type="dxa" w:w="4320"/>
          </w:tcPr>
          <w:p>
            <w:r>
              <w:t>Анализ данных</w:t>
            </w:r>
          </w:p>
        </w:tc>
        <w:tc>
          <w:tcPr>
            <w:tcW w:type="dxa" w:w="4320"/>
          </w:tcPr>
          <w:p>
            <w:r>
              <w:t>Jupyter Notebook</w:t>
            </w:r>
          </w:p>
        </w:tc>
      </w:tr>
    </w:tbl>
    <w:p>
      <w:pPr>
        <w:pStyle w:val="Heading2"/>
      </w:pPr>
      <w:r>
        <w:t>Цель работы</w:t>
      </w:r>
    </w:p>
    <w:p>
      <w:r>
        <w:t>Реализовать структуру базы данных (8 таблиц) средствами СУБД PostgreSQL и MariaDB, заполнить её данными датасета Yandex Yambda, реализовать хранимые процедуры (24), представления (5), пользовательские функции и векторный поиск. Выполнить верификацию загруженных данных и статистический анализ.</w:t>
      </w:r>
    </w:p>
    <w:p>
      <w:pPr>
        <w:pStyle w:val="Heading2"/>
      </w:pPr>
      <w:r>
        <w:t>Описание предметной области</w:t>
      </w:r>
    </w:p>
    <w:p>
      <w:r>
        <w:t>Yandex Yambda — датасет музыкального стриминга, опубликованный компанией Yandex. Содержит 100 000 пользователей, около 480 миллионов событий взаимодействия (listen, like, dislike, unlike, undislike) и 8 миллионов треков, каждому из которых сопоставлен 128-мерный вектор эмбеддинга. Источник данных: HuggingFace yandex/yambda, лицензия Apache-2.0, научная статья — arXiv:2505.22238.</w:t>
      </w:r>
    </w:p>
    <w:p>
      <w:r>
        <w:t>Даталогическая модель предметной области включает 8 таблиц: event_type, usr, artist, album, track (с векторными эмбеддингами), artist_track, album_track и event. Таблицы приведены к третьей нормальной форме (3НФ).</w:t>
      </w:r>
    </w:p>
    <w:p>
      <w:r>
        <w:br w:type="page"/>
      </w:r>
    </w:p>
    <w:p>
      <w:pPr>
        <w:pStyle w:val="Heading1"/>
      </w:pPr>
      <w:r>
        <w:t>Часть 1. PostgreSQL (Этапы 1–21)</w:t>
      </w:r>
    </w:p>
    <w:p>
      <w:pPr>
        <w:pStyle w:val="Heading2"/>
      </w:pPr>
      <w:r>
        <w:t>Этап 1. Создание группы серверов и подключение к серверу PostgreSQL</w:t>
      </w:r>
    </w:p>
    <w:p>
      <w:r>
        <w:t>Подключение к серверу PostgreSQL выполнено через pgAdmin. Параметры подключения: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Сервер</w:t>
            </w:r>
          </w:p>
        </w:tc>
        <w:tc>
          <w:tcPr>
            <w:tcW w:type="dxa" w:w="4320"/>
          </w:tcPr>
          <w:p>
            <w:r>
              <w:t>spb-psql1.local (192.168.200.128)</w:t>
            </w:r>
          </w:p>
        </w:tc>
      </w:tr>
      <w:tr>
        <w:tc>
          <w:tcPr>
            <w:tcW w:type="dxa" w:w="4320"/>
          </w:tcPr>
          <w:p>
            <w:r>
              <w:t>Порт</w:t>
            </w:r>
          </w:p>
        </w:tc>
        <w:tc>
          <w:tcPr>
            <w:tcW w:type="dxa" w:w="4320"/>
          </w:tcPr>
          <w:p>
            <w:r>
              <w:t>5432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yambda2</w:t>
            </w:r>
          </w:p>
        </w:tc>
      </w:tr>
      <w:tr>
        <w:tc>
          <w:tcPr>
            <w:tcW w:type="dxa" w:w="4320"/>
          </w:tcPr>
          <w:p>
            <w:r>
              <w:t>Пользователь</w:t>
            </w:r>
          </w:p>
        </w:tc>
        <w:tc>
          <w:tcPr>
            <w:tcW w:type="dxa" w:w="4320"/>
          </w:tcPr>
          <w:p>
            <w:r>
              <w:t>yambda</w:t>
            </w:r>
          </w:p>
        </w:tc>
      </w:tr>
    </w:tbl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создание сервера]</w:t>
      </w:r>
    </w:p>
    <w:p>
      <w:pPr>
        <w:pStyle w:val="Heading2"/>
      </w:pPr>
      <w:r>
        <w:t>Этап 2. Создание файла БД</w:t>
      </w:r>
    </w:p>
    <w:p>
      <w:r>
        <w:t>Создана база данных yambda2 с кодировкой UTF8, владельцем yambda и шаблоном template0 (для поддержки расширения pgvector). Расширение pgvector установлено командой CREATE EXTENSION vector;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CREATE DATABASE yambda2</w:t>
        <w:br/>
      </w:r>
      <w:r>
        <w:rPr>
          <w:rFonts w:ascii="Consolas" w:hAnsi="Consolas"/>
          <w:sz w:val="18"/>
        </w:rPr>
        <w:t xml:space="preserve">    OWNER yambda</w:t>
        <w:br/>
      </w:r>
      <w:r>
        <w:rPr>
          <w:rFonts w:ascii="Consolas" w:hAnsi="Consolas"/>
          <w:sz w:val="18"/>
        </w:rPr>
        <w:t xml:space="preserve">    ENCODING 'UTF8'</w:t>
        <w:br/>
      </w:r>
      <w:r>
        <w:rPr>
          <w:rFonts w:ascii="Consolas" w:hAnsi="Consolas"/>
          <w:sz w:val="18"/>
        </w:rPr>
        <w:t xml:space="preserve">    TEMPLATE template0;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CREATE EXTENSION IF NOT EXISTS vector;</w:t>
        <w:br/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создание БД]</w:t>
      </w:r>
    </w:p>
    <w:p>
      <w:pPr>
        <w:pStyle w:val="Heading2"/>
      </w:pPr>
      <w:r>
        <w:t>Этап 3. Демонстрация древа объектов БД</w:t>
      </w:r>
    </w:p>
    <w:p>
      <w:r>
        <w:t>В обозревателе объектов pgAdmin отображены: Schemas → public → Tables, Procedures, Functions, Views. Демонстрируется структура базы данных yambda2.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обозреватель объектов]</w:t>
      </w:r>
    </w:p>
    <w:p>
      <w:pPr>
        <w:pStyle w:val="Heading2"/>
      </w:pPr>
      <w:r>
        <w:t>Этап 4. Реализация таблиц в соответствии с даталогической моделью</w:t>
      </w:r>
    </w:p>
    <w:p>
      <w:r>
        <w:t>Создание 8 таблиц с ограничениями целостности (PRIMARY KEY, FOREIGN KEY, CHECK, UNIQUE) и векторными HNSW-индексами. DDL приведён из файла pg_ddl.sql.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pg_ddl.sql</w:t>
        <w:br/>
        <w:t>-- DDL: создание таблиц PostgreSQL (yambda2) — 8 таблиц</w:t>
        <w:br/>
        <w:t>-- даталогической модели Yandex Yambda (sequential/500m)</w:t>
        <w:br/>
        <w:t>-- ============================================================</w:t>
        <w:br/>
        <w:br/>
        <w:t>CREATE TABLE IF NOT EXISTS event_type (</w:t>
        <w:br/>
        <w:t xml:space="preserve">    event_type_id SERIAL NOT NULL CONSTRAINT pk_event_type PRIMARY KEY,</w:t>
        <w:br/>
        <w:t xml:space="preserve">    event_type_name VARCHAR(20) NOT NULL CONSTRAINT uq_event_type_name UNIQUE</w:t>
        <w:br/>
        <w:t xml:space="preserve">    CONSTRAINT ch_event_type_name</w:t>
        <w:br/>
        <w:t xml:space="preserve">    CHECK (</w:t>
        <w:br/>
        <w:t xml:space="preserve">        event_type_name IN</w:t>
        <w:br/>
        <w:t xml:space="preserve">        ('listen', 'like', 'dislike', 'unlike', 'undislike')</w:t>
        <w:br/>
        <w:t xml:space="preserve">    )</w:t>
        <w:br/>
        <w:t>);</w:t>
        <w:br/>
        <w:t>CREATE TABLE IF NOT EXISTS usr (</w:t>
        <w:br/>
        <w:t xml:space="preserve">    user_id BIGINT NOT NULL CONSTRAINT pk_usr PRIMARY KEY</w:t>
        <w:br/>
        <w:t>);</w:t>
        <w:br/>
        <w:t>CREATE TABLE IF NOT EXISTS artist (</w:t>
        <w:br/>
        <w:t xml:space="preserve">    artist_id INTEGER NOT NULL CONSTRAINT pk_artist PRIMARY KEY</w:t>
        <w:br/>
        <w:t>);</w:t>
        <w:br/>
        <w:t>CREATE TABLE IF NOT EXISTS album (</w:t>
        <w:br/>
        <w:t xml:space="preserve">    album_id INTEGER NOT NULL CONSTRAINT pk_album PRIMARY KEY</w:t>
        <w:br/>
        <w:t>);</w:t>
        <w:br/>
        <w:t>CREATE TABLE IF NOT EXISTS track (</w:t>
        <w:br/>
        <w:t xml:space="preserve">    track_id INTEGER NOT NULL CONSTRAINT pk_track PRIMARY KEY,</w:t>
        <w:br/>
        <w:t xml:space="preserve">    track_length_seconds INTEGER NULL,</w:t>
        <w:br/>
        <w:t xml:space="preserve">    embed VECTOR(128) NULL,</w:t>
        <w:br/>
        <w:t xml:space="preserve">    normalized_embed VECTOR(128) NULL</w:t>
        <w:br/>
        <w:t>);</w:t>
        <w:br/>
        <w:t>CREATE INDEX IF NOT EXISTS idx_track_embed</w:t>
        <w:br/>
        <w:t>ON track USING hnsw (embed vector_cosine_ops);</w:t>
        <w:br/>
        <w:t>CREATE INDEX IF NOT EXISTS idx_track_norm_embed</w:t>
        <w:br/>
        <w:t>ON track USING hnsw (normalized_embed vector_cosine_ops);</w:t>
        <w:br/>
        <w:t>CREATE TABLE IF NOT EXISTS artist_track (</w:t>
        <w:br/>
        <w:t xml:space="preserve">    artist_id INTEGER NOT NULL REFERENCES artist (artist_id),</w:t>
        <w:br/>
        <w:t xml:space="preserve">    track_id INTEGER NOT NULL REFERENCES track (track_id),</w:t>
        <w:br/>
        <w:t xml:space="preserve">    CONSTRAINT pk_artist_track PRIMARY KEY (artist_id, track_id)</w:t>
        <w:br/>
        <w:t>);</w:t>
        <w:br/>
        <w:t>CREATE TABLE IF NOT EXISTS album_track (</w:t>
        <w:br/>
        <w:t xml:space="preserve">    album_id INTEGER NOT NULL REFERENCES album (album_id),</w:t>
        <w:br/>
        <w:t xml:space="preserve">    track_id INTEGER NOT NULL REFERENCES track (track_id),</w:t>
        <w:br/>
        <w:t xml:space="preserve">    CONSTRAINT pk_album_track PRIMARY KEY (album_id, track_id)</w:t>
        <w:br/>
        <w:t>);</w:t>
        <w:br/>
        <w:t>CREATE TABLE IF NOT EXISTS event (</w:t>
        <w:br/>
        <w:t xml:space="preserve">    event_id BIGSERIAL NOT NULL CONSTRAINT pk_event PRIMARY KEY,</w:t>
        <w:br/>
        <w:t xml:space="preserve">    user_id BIGINT NOT NULL REFERENCES usr (user_id),</w:t>
        <w:br/>
        <w:t xml:space="preserve">    track_id INTEGER NOT NULL REFERENCES track (track_id),</w:t>
        <w:br/>
        <w:t xml:space="preserve">    event_type_id INTEGER NOT NULL REFERENCES event_type (event_type_id),</w:t>
        <w:br/>
        <w:t xml:space="preserve">    ts BIGINT NOT NULL,</w:t>
        <w:br/>
        <w:t xml:space="preserve">    is_organic SMALLINT NOT NULL CONSTRAINT ch_is_organic</w:t>
        <w:br/>
        <w:t xml:space="preserve">    CHECK (is_organic IN (0, 1)),</w:t>
        <w:br/>
        <w:t xml:space="preserve">    played_ratio_pct REAL NULL</w:t>
        <w:br/>
        <w:t>);</w:t>
      </w:r>
    </w:p>
    <w:p>
      <w:pPr>
        <w:pStyle w:val="Heading2"/>
      </w:pPr>
      <w:r>
        <w:t>Этап 5. Демонстрация таблиц, столбцов и ограничений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таблицы и колонки]</w:t>
      </w:r>
    </w:p>
    <w:p>
      <w:r>
        <w:t>Отчёт о количестве таблиц: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information_schema.tables</w:t>
        <w:br/>
      </w:r>
      <w:r>
        <w:rPr>
          <w:rFonts w:ascii="Consolas" w:hAnsi="Consolas"/>
          <w:sz w:val="18"/>
        </w:rPr>
        <w:t>WHERE table_schema = 'public' AND table_type = 'BASE TABLE';</w:t>
        <w:br/>
      </w:r>
    </w:p>
    <w:p>
      <w:r>
        <w:t>Результат: 8</w:t>
      </w:r>
    </w:p>
    <w:p>
      <w:r>
        <w:t>Отчёт о количестве столбцов: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table_name, count(column_name) FROM information_schema.columns</w:t>
        <w:br/>
      </w:r>
      <w:r>
        <w:rPr>
          <w:rFonts w:ascii="Consolas" w:hAnsi="Consolas"/>
          <w:sz w:val="18"/>
        </w:rPr>
        <w:t>WHERE table_schema = 'public' GROUP BY table_name;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Столбцов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usr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artist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album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track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artist_track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album_track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2"/>
      </w:pPr>
      <w:r>
        <w:t>Этап 6. Заполнение таблиц данными и выборка (3НФ)</w:t>
      </w:r>
    </w:p>
    <w:p>
      <w:r>
        <w:t>Загрузка данных выполнена параллельно (10–15 потоков) с использованием UNLOGGED-таблиц и synchronous_commit=off. Данные читаются из parquet-файлов датасета Yambda через COPY. Всего загружено ~480 млн событий.</w:t>
      </w:r>
    </w:p>
    <w:p>
      <w:r>
        <w:t>SELECT-запросы для каждой таблицы (JOIN по внешним ключам, без вывода суррогатных ключей):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event_type_name FROM event_type;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user_id FROM usr 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track_length_seconds, embed FROM track WHERE embed IS NOT NULL 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a.artist_id, t.track_length_seconds</w:t>
        <w:br/>
      </w:r>
      <w:r>
        <w:rPr>
          <w:rFonts w:ascii="Consolas" w:hAnsi="Consolas"/>
          <w:sz w:val="18"/>
        </w:rPr>
        <w:t>FROM artist_track at</w:t>
        <w:br/>
      </w:r>
      <w:r>
        <w:rPr>
          <w:rFonts w:ascii="Consolas" w:hAnsi="Consolas"/>
          <w:sz w:val="18"/>
        </w:rPr>
        <w:t>JOIN artist a ON at.artist_id = a.artist_id</w:t>
        <w:br/>
      </w:r>
      <w:r>
        <w:rPr>
          <w:rFonts w:ascii="Consolas" w:hAnsi="Consolas"/>
          <w:sz w:val="18"/>
        </w:rPr>
        <w:t>JOIN track  t ON at.track_id  = t.track_id</w:t>
        <w:br/>
      </w:r>
      <w:r>
        <w:rPr>
          <w:rFonts w:ascii="Consolas" w:hAnsi="Consolas"/>
          <w:sz w:val="18"/>
        </w:rPr>
        <w:t>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al.album_id, t.track_length_seconds</w:t>
        <w:br/>
      </w:r>
      <w:r>
        <w:rPr>
          <w:rFonts w:ascii="Consolas" w:hAnsi="Consolas"/>
          <w:sz w:val="18"/>
        </w:rPr>
        <w:t>FROM album_track abt</w:t>
        <w:br/>
      </w:r>
      <w:r>
        <w:rPr>
          <w:rFonts w:ascii="Consolas" w:hAnsi="Consolas"/>
          <w:sz w:val="18"/>
        </w:rPr>
        <w:t>JOIN album  al ON abt.album_id = al.album_id</w:t>
        <w:br/>
      </w:r>
      <w:r>
        <w:rPr>
          <w:rFonts w:ascii="Consolas" w:hAnsi="Consolas"/>
          <w:sz w:val="18"/>
        </w:rPr>
        <w:t>JOIN track  t  ON abt.track_id  = t.track_id</w:t>
        <w:br/>
      </w:r>
      <w:r>
        <w:rPr>
          <w:rFonts w:ascii="Consolas" w:hAnsi="Consolas"/>
          <w:sz w:val="18"/>
        </w:rPr>
        <w:t>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et.event_type_name, t.track_length_seconds, e.ts, e.is_organic, e.played_ratio_pct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event_type et ON e.event_type_id = et.event_type_id</w:t>
        <w:br/>
      </w:r>
      <w:r>
        <w:rPr>
          <w:rFonts w:ascii="Consolas" w:hAnsi="Consolas"/>
          <w:sz w:val="18"/>
        </w:rPr>
        <w:t>JOIN usr         u ON e.user_id       = u.user_id</w:t>
        <w:br/>
      </w:r>
      <w:r>
        <w:rPr>
          <w:rFonts w:ascii="Consolas" w:hAnsi="Consolas"/>
          <w:sz w:val="18"/>
        </w:rPr>
        <w:t>JOIN track       t ON e.track_id      = t.track_id</w:t>
        <w:br/>
      </w:r>
      <w:r>
        <w:rPr>
          <w:rFonts w:ascii="Consolas" w:hAnsi="Consolas"/>
          <w:sz w:val="18"/>
        </w:rPr>
        <w:t>LIMIT 10;</w:t>
        <w:br/>
      </w:r>
    </w:p>
    <w:p>
      <w:pPr>
        <w:pStyle w:val="Heading2"/>
      </w:pPr>
      <w:r>
        <w:t>Этап 7. Запросы на изменение и удаление данных (5 таблиц)</w:t>
      </w:r>
    </w:p>
    <w:p>
      <w:r>
        <w:t>Демонстрация операций UPDATE и DELETE (выполняются в ячейке 26 ноутбука):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UPDATE event_type SET event_type_name = 'listen' WHERE event_type_name = 'listen';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UPDATE track SET track_length_seconds = NULL WHERE track_id = (SELECT MIN(track_id) FROM track);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DELETE FROM album_track WHERE (album_id,track_id) = (SELECT album_id,track_id FROM album_track LIMIT 1);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DELETE FROM artist_track WHERE (artist_id,track_id) = (SELECT artist_id,track_id FROM artist_track LIMIT 1);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DELETE FROM event WHERE event_id = (SELECT event_id FROM event WHERE event_type_id = 5 ORDER BY ts LIMIT 1);</w:t>
      </w:r>
    </w:p>
    <w:p>
      <w:pPr>
        <w:pStyle w:val="Heading2"/>
      </w:pPr>
      <w:r>
        <w:t>Этап 8. Запросы с фильтрацией (3 таблицы)</w:t>
      </w:r>
    </w:p>
    <w:p>
      <w:r>
        <w:t>Запросы с использованием WHERE, GROUP BY, HAVING, ORDER BY, LIMIT: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* FROM track</w:t>
        <w:br/>
      </w:r>
      <w:r>
        <w:rPr>
          <w:rFonts w:ascii="Consolas" w:hAnsi="Consolas"/>
          <w:sz w:val="18"/>
        </w:rPr>
        <w:t>WHERE track_length_seconds &gt; 300</w:t>
        <w:br/>
      </w:r>
      <w:r>
        <w:rPr>
          <w:rFonts w:ascii="Consolas" w:hAnsi="Consolas"/>
          <w:sz w:val="18"/>
        </w:rPr>
        <w:t>ORDER BY track_length_seconds DESC</w:t>
        <w:br/>
      </w:r>
      <w:r>
        <w:rPr>
          <w:rFonts w:ascii="Consolas" w:hAnsi="Consolas"/>
          <w:sz w:val="18"/>
        </w:rPr>
        <w:t>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et.event_type_name, COUNT(*)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event_type et ON e.event_type_id = et.event_type_id</w:t>
        <w:br/>
      </w:r>
      <w:r>
        <w:rPr>
          <w:rFonts w:ascii="Consolas" w:hAnsi="Consolas"/>
          <w:sz w:val="18"/>
        </w:rPr>
        <w:t>GROUP BY et.event_type_name</w:t>
        <w:br/>
      </w:r>
      <w:r>
        <w:rPr>
          <w:rFonts w:ascii="Consolas" w:hAnsi="Consolas"/>
          <w:sz w:val="18"/>
        </w:rPr>
        <w:t>HAVING COUNT(*) &gt; 1000000;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user_id, COUNT(*)</w:t>
        <w:br/>
      </w:r>
      <w:r>
        <w:rPr>
          <w:rFonts w:ascii="Consolas" w:hAnsi="Consolas"/>
          <w:sz w:val="18"/>
        </w:rPr>
        <w:t>FROM event</w:t>
        <w:br/>
      </w:r>
      <w:r>
        <w:rPr>
          <w:rFonts w:ascii="Consolas" w:hAnsi="Consolas"/>
          <w:sz w:val="18"/>
        </w:rPr>
        <w:t>GROUP BY user_id</w:t>
        <w:br/>
      </w:r>
      <w:r>
        <w:rPr>
          <w:rFonts w:ascii="Consolas" w:hAnsi="Consolas"/>
          <w:sz w:val="18"/>
        </w:rPr>
        <w:t>HAVING COUNT(*) &gt; 5000</w:t>
        <w:br/>
      </w:r>
      <w:r>
        <w:rPr>
          <w:rFonts w:ascii="Consolas" w:hAnsi="Consolas"/>
          <w:sz w:val="18"/>
        </w:rPr>
        <w:t>ORDER BY COUNT(*) DESC</w:t>
        <w:br/>
      </w:r>
      <w:r>
        <w:rPr>
          <w:rFonts w:ascii="Consolas" w:hAnsi="Consolas"/>
          <w:sz w:val="18"/>
        </w:rPr>
        <w:t>LIMIT 10;</w:t>
        <w:br/>
      </w:r>
    </w:p>
    <w:p>
      <w:pPr>
        <w:pStyle w:val="Heading2"/>
      </w:pPr>
      <w:r>
        <w:t>Этап 9. Хранимые процедуры (3 на каждую таблицу = 24)</w:t>
      </w:r>
    </w:p>
    <w:p>
      <w:r>
        <w:t>Реализованы 24 хранимые процедуры (insert, update, delete) на каждую из 8 таблиц. Полный код — в файле pg_procedures.sql. Ниже приведён перечень и примеры.</w:t>
      </w:r>
    </w:p>
    <w:p>
      <w:r>
        <w:t>• event_type_insert / event_type_update / event_type_delete</w:t>
      </w:r>
    </w:p>
    <w:p>
      <w:r>
        <w:t>• usr_insert / usr_update / usr_delete</w:t>
      </w:r>
    </w:p>
    <w:p>
      <w:r>
        <w:t>• artist_insert / artist_update / artist_delete</w:t>
      </w:r>
    </w:p>
    <w:p>
      <w:r>
        <w:t>• album_insert / album_update / album_delete</w:t>
      </w:r>
    </w:p>
    <w:p>
      <w:r>
        <w:t>• track_insert / track_update / track_delete</w:t>
      </w:r>
    </w:p>
    <w:p>
      <w:r>
        <w:t>• artist_track_insert / artist_track_update / artist_track_delete</w:t>
      </w:r>
    </w:p>
    <w:p>
      <w:r>
        <w:t>• album_track_insert / album_track_update / album_track_delete</w:t>
      </w:r>
    </w:p>
    <w:p>
      <w:r>
        <w:t>• event_insert / event_update / event_delete</w:t>
      </w:r>
    </w:p>
    <w:p>
      <w:r>
        <w:t>Примеры кода процедур (event_type):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pg_procedures.sql</w:t>
        <w:br/>
        <w:t>-- Хранимые процедуры PostgreSQL: 3 процедуры на каждую</w:t>
        <w:br/>
        <w:t>-- из 8 таблиц (insert, update, delete) — всего 24</w:t>
        <w:br/>
        <w:t>-- ============================================================</w:t>
        <w:br/>
        <w:br/>
        <w:t>-- event_type</w:t>
        <w:br/>
        <w:t>CREATE OR REPLACE PROCEDURE event_type_insert(</w:t>
        <w:br/>
        <w:t xml:space="preserve">    p_name VARCHAR(20)</w:t>
        <w:br/>
        <w:t>) LANGUAGE plpgsql AS $$</w:t>
        <w:br/>
        <w:t>BEGIN INSERT INTO event_type(event_type_name) VALUES(p_name) ON CONFLICT DO NOTHING;</w:t>
        <w:br/>
        <w:t>EXCEPTION WHEN others THEN RAISE NOTICE 'event_type_insert: %', SQLERRM; END; $$;</w:t>
        <w:br/>
        <w:br/>
        <w:t>CREATE OR REPLACE PROCEDURE event_type_update(</w:t>
        <w:br/>
        <w:t xml:space="preserve">    p_id INT, p_name VARCHAR(20)</w:t>
        <w:br/>
        <w:t>) LANGUAGE plpgsql AS $$</w:t>
        <w:br/>
        <w:t>BEGIN UPDATE event_type SET event_type_name=p_name WHERE event_type_id=p_id;</w:t>
        <w:br/>
        <w:t>EXCEPTION WHEN others THEN RAISE NOTICE 'event_type_update: %', SQLERRM; END; $$;</w:t>
        <w:br/>
        <w:br/>
        <w:t>CREATE OR REPLACE PROCEDURE event_type_delete(p_id INT) LANGUAGE plpgsql AS $$</w:t>
        <w:br/>
        <w:t>DECLARE v INT; BEGIN SELECT COUNT(*) INTO v FROM event WHERE event_type_id=p_id;</w:t>
        <w:br/>
        <w:t>IF v&gt;0 THEN RAISE NOTICE 'event_type_delete: % related events, delete blocked', v;</w:t>
        <w:br/>
        <w:t>ELSE DELETE FROM event_type WHERE event_type_id=p_id; END IF; END; $$;</w:t>
      </w:r>
    </w:p>
    <w:p>
      <w:pPr>
        <w:pStyle w:val="Heading2"/>
      </w:pPr>
      <w:r>
        <w:t>Этап 10. Тестирование 6 хранимых процедур</w:t>
      </w:r>
    </w:p>
    <w:p>
      <w:r>
        <w:t>Тест 1 — вставка дубликата типа события (ожидаем NOTICE):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event_type_insert('listen');</w:t>
      </w:r>
    </w:p>
    <w:p>
      <w:r>
        <w:t>Тест 2 — удаление типа события с дочерними записями (ожидаем блокировку):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event_type_delete(1);</w:t>
      </w:r>
    </w:p>
    <w:p>
      <w:r>
        <w:t>Тест 3 — вставка нового трека: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track_insert(999999999, 180);</w:t>
      </w:r>
    </w:p>
    <w:p>
      <w:r>
        <w:t>Тест 4 — обновление длины трека: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track_update(999999999, 200);</w:t>
      </w:r>
    </w:p>
    <w:p>
      <w:r>
        <w:t>Тест 5 — вставка события для нового трека: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event_insert((SELECT user_id FROM usr LIMIT 1), 999999999, 1, 1700000000, 1, 95.0);</w:t>
      </w:r>
    </w:p>
    <w:p>
      <w:r>
        <w:t>Тест 6 — удаление трека при наличии событий (ожидаем NOTICE о блокировке):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track_delete(999999999);</w:t>
      </w:r>
    </w:p>
    <w:p>
      <w:r>
        <w:t>Условный оператор (IF v &gt; 0) и обработчик ошибок (RAISE NOTICE) продемонстрированы тестами 2, 4 и 6: блокировка удаления при наличии связанных записей.</w:t>
      </w:r>
    </w:p>
    <w:p>
      <w:r>
        <w:t>Тестирование цикла: не применимо для наших процедур (процедуры не содержат циклов).</w:t>
      </w:r>
    </w:p>
    <w:p>
      <w:pPr>
        <w:pStyle w:val="Heading2"/>
      </w:pPr>
      <w:r>
        <w:t>Этап 11. Демонстрация хранимых процедур из обозревателя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Procedures]</w:t>
      </w:r>
    </w:p>
    <w:p>
      <w:r>
        <w:t>Отчёт о количестве процедур: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information_schema.routines</w:t>
        <w:br/>
      </w:r>
      <w:r>
        <w:rPr>
          <w:rFonts w:ascii="Consolas" w:hAnsi="Consolas"/>
          <w:sz w:val="18"/>
        </w:rPr>
        <w:t>WHERE routine_type = 'PROCEDURE' AND routine_schema = 'public';</w:t>
        <w:br/>
      </w:r>
    </w:p>
    <w:p>
      <w:r>
        <w:t>Результат: 24</w:t>
      </w:r>
    </w:p>
    <w:p>
      <w:pPr>
        <w:pStyle w:val="Heading2"/>
      </w:pPr>
      <w:r>
        <w:t>Этап 12. Виртуальные таблицы (VIEW) — 5 представлений</w:t>
      </w:r>
    </w:p>
    <w:p>
      <w:r>
        <w:t>Созданы 5 представлений. Код — в файле pg_views.sql.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pg_views.sql</w:t>
        <w:br/>
        <w:t>-- Виртуальные таблицы (VIEW) PostgreSQL: 5 представлений</w:t>
        <w:br/>
        <w:t>-- ============================================================</w:t>
        <w:br/>
        <w:br/>
        <w:t>-- 1. Полная информация о треке</w:t>
        <w:br/>
        <w:t>CREATE OR REPLACE VIEW vw_track_full AS</w:t>
        <w:br/>
        <w:t>SELECT</w:t>
        <w:br/>
        <w:t xml:space="preserve">    t.track_length_seconds AS length_sec,</w:t>
        <w:br/>
        <w:t xml:space="preserve">    STRING_AGG(DISTINCT a.artist_id::text, ', ') AS artists,</w:t>
        <w:br/>
        <w:t xml:space="preserve">    STRING_AGG(DISTINCT al.album_id::text, ', ') AS albums</w:t>
        <w:br/>
        <w:t>FROM track AS t</w:t>
        <w:br/>
        <w:t>LEFT JOIN artist_track AS att ON t.track_id = att.track_id</w:t>
        <w:br/>
        <w:t>LEFT JOIN artist AS a ON att.artist_id = a.artist_id</w:t>
        <w:br/>
        <w:t>LEFT JOIN album_track AS abt ON t.track_id = abt.track_id</w:t>
        <w:br/>
        <w:t>LEFT JOIN album AS al ON abt.album_id = al.album_id</w:t>
        <w:br/>
        <w:t>GROUP BY t.track_id, t.track_length_seconds;</w:t>
        <w:br/>
        <w:br/>
        <w:t>-- 2. Статистика событий по типу</w:t>
        <w:br/>
        <w:t>CREATE OR REPLACE VIEW vw_event_stats AS</w:t>
        <w:br/>
        <w:t>SELECT</w:t>
        <w:br/>
        <w:t xml:space="preserve">    et.event_type_name AS event_type,</w:t>
        <w:br/>
        <w:t xml:space="preserve">    COUNT(*) AS cnt,</w:t>
        <w:br/>
        <w:t xml:space="preserve">    ROUND(AVG(e.played_ratio_pct)::numeric, 2) AS avg_played_pct,</w:t>
        <w:br/>
        <w:t xml:space="preserve">    SUM(CASE WHEN e.is_organic = 1 THEN 1 ELSE 0 END) AS organic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GROUP BY et.event_type_name;</w:t>
        <w:br/>
        <w:br/>
        <w:t>-- 3. Топ треков по прослушиваниям</w:t>
        <w:br/>
        <w:t>CREATE OR REPLACE VIEW vw_top_tracks AS</w:t>
        <w:br/>
        <w:t>SELECT</w:t>
        <w:br/>
        <w:t xml:space="preserve">    t.track_length_seconds AS length_sec,</w:t>
        <w:br/>
        <w:t xml:space="preserve">    COUNT(*) AS listens,</w:t>
        <w:br/>
        <w:t xml:space="preserve">    ROUND(AVG(e.played_ratio_pct)::numeric, 1) AS avg_played_pct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WHERE et.event_type_name = 'listen'</w:t>
        <w:br/>
        <w:t>GROUP BY t.track_id, t.track_length_seconds</w:t>
        <w:br/>
        <w:t>ORDER BY COUNT(*) DESC;</w:t>
        <w:br/>
        <w:br/>
        <w:t>-- 4. Сводка активности пользователей</w:t>
        <w:br/>
        <w:t>CREATE OR REPLACE VIEW vw_user_activity AS</w:t>
        <w:br/>
        <w:t>SELECT</w:t>
        <w:br/>
        <w:t xml:space="preserve">    COUNT(*) AS total_events,</w:t>
        <w:br/>
        <w:t xml:space="preserve">    SUM(CASE WHEN et.event_type_name = 'listen' THEN 1 ELSE 0 END) AS listens,</w:t>
        <w:br/>
        <w:t xml:space="preserve">    SUM(CASE WHEN et.event_type_name = 'like' THEN 1 ELSE 0 END) AS likes,</w:t>
        <w:br/>
        <w:t xml:space="preserve">    SUM(CASE WHEN et.event_type_name = 'dislike' THEN 1 ELSE 0 END)</w:t>
        <w:br/>
        <w:t xml:space="preserve">        AS dislikes,</w:t>
        <w:br/>
        <w:t xml:space="preserve">    ROUND(AVG(e.played_ratio_pct)::numeric, 1) AS avg_played_pct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GROUP BY u.user_id;</w:t>
        <w:br/>
        <w:br/>
        <w:t>-- 5. Органические прослушивания</w:t>
        <w:br/>
        <w:t>CREATE OR REPLACE VIEW vw_organic_listens AS</w:t>
        <w:br/>
        <w:t>SELECT</w:t>
        <w:br/>
        <w:t xml:space="preserve">    et.event_type_name AS event_type,</w:t>
        <w:br/>
        <w:t xml:space="preserve">    t.track_length_seconds AS track_length_sec,</w:t>
        <w:br/>
        <w:t xml:space="preserve">    ROUND(e.played_ratio_pct::numeric, 1) AS played_pct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WHERE e.is_organic = 1;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Views]</w:t>
      </w:r>
    </w:p>
    <w:p>
      <w:r>
        <w:t>Отчёт о количестве представлений: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information_schema.tables</w:t>
        <w:br/>
      </w:r>
      <w:r>
        <w:rPr>
          <w:rFonts w:ascii="Consolas" w:hAnsi="Consolas"/>
          <w:sz w:val="18"/>
        </w:rPr>
        <w:t>WHERE table_schema = 'public' AND table_type = 'VIEW';</w:t>
        <w:br/>
      </w:r>
    </w:p>
    <w:p>
      <w:r>
        <w:t>Результат: 5</w:t>
      </w:r>
    </w:p>
    <w:p>
      <w:pPr>
        <w:pStyle w:val="Heading2"/>
      </w:pPr>
      <w:r>
        <w:t>Этап 13. Функции: встроенные и пользовательские</w:t>
      </w:r>
    </w:p>
    <w:p>
      <w:r>
        <w:t>Встроенные функции, использованные в запросах: COUNT, AVG, ROUND, MAX, MIN, SUM, STRING_AGG, ROW_NUMBER, LOWER, UPPER, LENGTH, SUBSTRING.</w:t>
      </w:r>
    </w:p>
    <w:p>
      <w:r>
        <w:t>Пользовательские функции (UDF) — 2 функции (из файла pg_functions.sql):</w:t>
      </w:r>
    </w:p>
    <w:p>
      <w:r>
        <w:t>• fn_user_event_count(p_user_id) — подсчёт событий пользователя</w:t>
      </w:r>
    </w:p>
    <w:p>
      <w:r>
        <w:t>• fn_track_artist_list(p_track_id) — список артистов трека в виде строки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pg_functions.sql</w:t>
        <w:br/>
        <w:t>-- Пользовательские функции (UDF) PostgreSQL: 2 функции</w:t>
        <w:br/>
        <w:t>-- ============================================================</w:t>
        <w:br/>
        <w:br/>
        <w:t>-- Подсчёт количества событий пользователя</w:t>
        <w:br/>
        <w:t>CREATE OR REPLACE FUNCTION fn_user_event_count(p_user_id BIGINT)</w:t>
        <w:br/>
        <w:t>RETURNS BIGINT LANGUAGE plpgsql AS $$</w:t>
        <w:br/>
        <w:t>DECLARE v_count BIGINT;</w:t>
        <w:br/>
        <w:t>BEGIN</w:t>
        <w:br/>
        <w:t xml:space="preserve">    SELECT COUNT(*) INTO v_count FROM event WHERE user_id = p_user_id;</w:t>
        <w:br/>
        <w:t xml:space="preserve">    RETURN v_count;</w:t>
        <w:br/>
        <w:t>END; $$;</w:t>
        <w:br/>
        <w:br/>
        <w:t>-- Список артистов трека в виде строки</w:t>
        <w:br/>
        <w:t>CREATE OR REPLACE FUNCTION fn_track_artist_list(p_track_id INT)</w:t>
        <w:br/>
        <w:t>RETURNS TEXT LANGUAGE plpgsql AS $$</w:t>
        <w:br/>
        <w:t>DECLARE v_list TEXT;</w:t>
        <w:br/>
        <w:t>BEGIN</w:t>
        <w:br/>
        <w:t xml:space="preserve">    SELECT STRING_AGG(artist_id::text, ', ')</w:t>
        <w:br/>
        <w:t xml:space="preserve">    INTO v_list</w:t>
        <w:br/>
        <w:t xml:space="preserve">    FROM artist_track WHERE track_id = p_track_id;</w:t>
        <w:br/>
        <w:t xml:space="preserve">    RETURN COALESCE(v_list, '-');</w:t>
        <w:br/>
        <w:t>END; $$;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pgAdmin — Functions]</w:t>
      </w:r>
    </w:p>
    <w:p>
      <w:r>
        <w:t>Отчёт о количестве пользовательских функций (фильтр fn_ отделяет их от ~112 встроенных функций pgvector):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information_schema.routines</w:t>
        <w:br/>
        <w:t>WHERE routine_type = 'FUNCTION' AND routine_schema = 'public'</w:t>
        <w:br/>
        <w:t xml:space="preserve">  AND routine_name LIKE 'fn\_%';</w:t>
      </w:r>
    </w:p>
    <w:p>
      <w:r>
        <w:t>Результат: 2</w:t>
      </w:r>
    </w:p>
    <w:p>
      <w:pPr>
        <w:pStyle w:val="Heading2"/>
      </w:pPr>
      <w:r>
        <w:t>Этап 14. Векторный поиск (pgvector)</w:t>
      </w:r>
    </w:p>
    <w:p>
      <w:r>
        <w:t>На столбцах embed и normalized_embed таблицы track созданы HNSW-индексы (vector_cosine_ops). Поиск 5 наиболее похожих треков выполняется по косинусному расстоянию (оператор &lt;=&gt;). Код — в файле pg_vector_search.sql.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pg_vector_search.sql</w:t>
        <w:br/>
        <w:t>-- Векторный поиск PostgreSQL (pgvector): поиск 5 наиболее</w:t>
        <w:br/>
        <w:t>-- похожих треков по косинусному расстоянию</w:t>
        <w:br/>
        <w:t>-- ============================================================</w:t>
        <w:br/>
        <w:br/>
        <w:t>-- Поиск 5 треков, наиболее похожих на трек с минимальным ID.</w:t>
        <w:br/>
        <w:t>-- Оператор &lt;=&gt; — косинусное расстояние (pgvector HNSW).</w:t>
        <w:br/>
        <w:t>-- Замените :query_vec на конкретный вектор эмбеддинга при использовании.</w:t>
        <w:br/>
        <w:t>SELECT</w:t>
        <w:br/>
        <w:t xml:space="preserve">    t.track_length_seconds AS length_sec,</w:t>
        <w:br/>
        <w:t xml:space="preserve">    ROUND(</w:t>
        <w:br/>
        <w:t xml:space="preserve">        (t.embed &lt;=&gt; (</w:t>
        <w:br/>
        <w:t xml:space="preserve">            SELECT q.embed FROM track AS q</w:t>
        <w:br/>
        <w:t xml:space="preserve">            WHERE q.embed IS NOT NULL</w:t>
        <w:br/>
        <w:t xml:space="preserve">            ORDER BY q.track_id LIMIT 1</w:t>
        <w:br/>
        <w:t xml:space="preserve">        ))::numeric, 4</w:t>
        <w:br/>
        <w:t xml:space="preserve">    )</w:t>
        <w:br/>
        <w:t xml:space="preserve">        AS cosine_distance</w:t>
        <w:br/>
        <w:t>FROM track AS t</w:t>
        <w:br/>
        <w:t>WHERE t.embed IS NOT NULL</w:t>
        <w:br/>
        <w:t>ORDER BY</w:t>
        <w:br/>
        <w:t xml:space="preserve">    t.embed &lt;=&gt; (</w:t>
        <w:br/>
        <w:t xml:space="preserve">        SELECT q.embed FROM track AS q</w:t>
        <w:br/>
        <w:t xml:space="preserve">        WHERE q.embed IS NOT NULL</w:t>
        <w:br/>
        <w:t xml:space="preserve">        ORDER BY q.track_id LIMIT 1</w:t>
        <w:br/>
        <w:t xml:space="preserve">    )</w:t>
        <w:br/>
        <w:t>LIMIT 5;</w:t>
      </w:r>
    </w:p>
    <w:p>
      <w:r>
        <w:br w:type="page"/>
      </w:r>
    </w:p>
    <w:p>
      <w:pPr>
        <w:pStyle w:val="Heading1"/>
      </w:pPr>
      <w:r>
        <w:t>Часть 2. MariaDB (Этапы 22–41)</w:t>
      </w:r>
    </w:p>
    <w:p>
      <w:pPr>
        <w:pStyle w:val="Heading2"/>
      </w:pPr>
      <w:r>
        <w:t>Этап 22. Создание подключения к серверу MariaDB</w:t>
      </w:r>
    </w:p>
    <w:p>
      <w:r>
        <w:t>Подключение к серверу MariaDB выполнено через DBeaver. Параметры: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Сервер</w:t>
            </w:r>
          </w:p>
        </w:tc>
        <w:tc>
          <w:tcPr>
            <w:tcW w:type="dxa" w:w="4320"/>
          </w:tcPr>
          <w:p>
            <w:r>
              <w:t>spb-psql1.local (192.168.200.128)</w:t>
            </w:r>
          </w:p>
        </w:tc>
      </w:tr>
      <w:tr>
        <w:tc>
          <w:tcPr>
            <w:tcW w:type="dxa" w:w="4320"/>
          </w:tcPr>
          <w:p>
            <w:r>
              <w:t>Порт</w:t>
            </w:r>
          </w:p>
        </w:tc>
        <w:tc>
          <w:tcPr>
            <w:tcW w:type="dxa" w:w="4320"/>
          </w:tcPr>
          <w:p>
            <w:r>
              <w:t>3306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yambda</w:t>
            </w:r>
          </w:p>
        </w:tc>
      </w:tr>
      <w:tr>
        <w:tc>
          <w:tcPr>
            <w:tcW w:type="dxa" w:w="4320"/>
          </w:tcPr>
          <w:p>
            <w:r>
              <w:t>Пользователь</w:t>
            </w:r>
          </w:p>
        </w:tc>
        <w:tc>
          <w:tcPr>
            <w:tcW w:type="dxa" w:w="4320"/>
          </w:tcPr>
          <w:p>
            <w:r>
              <w:t>yambda</w:t>
            </w:r>
          </w:p>
        </w:tc>
      </w:tr>
    </w:tbl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DBeaver — подключение]</w:t>
      </w:r>
    </w:p>
    <w:p>
      <w:pPr>
        <w:pStyle w:val="Heading2"/>
      </w:pPr>
      <w:r>
        <w:t>Этап 23. Создание файла БД</w:t>
      </w:r>
    </w:p>
    <w:p>
      <w:r>
        <w:t>Создана база данных yambda с кодировкой utf8mb4 и сортировкой utf8mb4_unicode_ci.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CREATE DATABASE IF NOT EXISTS yambda</w:t>
        <w:br/>
      </w:r>
      <w:r>
        <w:rPr>
          <w:rFonts w:ascii="Consolas" w:hAnsi="Consolas"/>
          <w:sz w:val="18"/>
        </w:rPr>
        <w:t>CHARACTER SET utf8mb4</w:t>
        <w:br/>
      </w:r>
      <w:r>
        <w:rPr>
          <w:rFonts w:ascii="Consolas" w:hAnsi="Consolas"/>
          <w:sz w:val="18"/>
        </w:rPr>
        <w:t>COLLATE utf8mb4_unicode_ci;</w:t>
        <w:br/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DBeaver — БД]</w:t>
      </w:r>
    </w:p>
    <w:p>
      <w:pPr>
        <w:pStyle w:val="Heading2"/>
      </w:pPr>
      <w:r>
        <w:t>Этап 24. Реализация таблиц</w:t>
      </w:r>
    </w:p>
    <w:p>
      <w:r>
        <w:t>Создание 8 таблиц. Ключевые отличия от PostgreSQL: VECTOR(128) NOT NULL, VECTOR INDEX DISTANCE=cosine, AUTO_INCREMENT для суррогатных ключей, TINYINT для is_organic, FLOAT вместо REAL. DDL — из файла ma_ddl.sql.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ma_ddl.sql</w:t>
        <w:br/>
        <w:t>-- DDL: создание таблиц MariaDB (yambda) — 8 таблиц</w:t>
        <w:br/>
        <w:t>-- даталогической модели Yandex Yambda (sequential/500m)</w:t>
        <w:br/>
        <w:t>-- ============================================================</w:t>
        <w:br/>
        <w:br/>
        <w:t>CREATE TABLE IF NOT EXISTS event_type (</w:t>
        <w:br/>
        <w:t xml:space="preserve">    event_type_id INT NOT NULL AUTO_INCREMENT PRIMARY KEY,</w:t>
        <w:br/>
        <w:t xml:space="preserve">    event_type_name VARCHAR(20) NOT NULL UNIQUE CHECK (event_type_name IN</w:t>
        <w:br/>
        <w:t xml:space="preserve">        ('listen', 'like', 'dislike', 'unlike', 'undislike'))</w:t>
        <w:br/>
        <w:t>);</w:t>
        <w:br/>
        <w:br/>
        <w:t>CREATE TABLE IF NOT EXISTS usr (</w:t>
        <w:br/>
        <w:t xml:space="preserve">    user_id BIGINT NOT NULL PRIMARY KEY</w:t>
        <w:br/>
        <w:t>);</w:t>
        <w:br/>
        <w:br/>
        <w:t>CREATE TABLE IF NOT EXISTS artist (</w:t>
        <w:br/>
        <w:t xml:space="preserve">    artist_id INT NOT NULL PRIMARY KEY</w:t>
        <w:br/>
        <w:t>);</w:t>
        <w:br/>
        <w:br/>
        <w:t>CREATE TABLE IF NOT EXISTS album (</w:t>
        <w:br/>
        <w:t xml:space="preserve">    album_id INT NOT NULL PRIMARY KEY</w:t>
        <w:br/>
        <w:t>);</w:t>
        <w:br/>
        <w:br/>
        <w:t>CREATE TABLE IF NOT EXISTS track (</w:t>
        <w:br/>
        <w:t xml:space="preserve">    track_id INT NOT NULL PRIMARY KEY,</w:t>
        <w:br/>
        <w:t xml:space="preserve">    track_length_seconds INT NULL,</w:t>
        <w:br/>
        <w:t xml:space="preserve">    embed VECTOR(128) NOT NULL,</w:t>
        <w:br/>
        <w:t xml:space="preserve">    normalized_embed VECTOR(128) NOT NULL,</w:t>
        <w:br/>
        <w:t xml:space="preserve">    VECTOR INDEX IDX_track_embed (embed) DISTANCE=cosine</w:t>
        <w:br/>
        <w:t>);</w:t>
        <w:br/>
        <w:br/>
        <w:t>CREATE TABLE IF NOT EXISTS artist_track (</w:t>
        <w:br/>
        <w:t xml:space="preserve">    artist_id INT NOT NULL REFERENCES artist (artist_id),</w:t>
        <w:br/>
        <w:t xml:space="preserve">    track_id INT NOT NULL REFERENCES track (track_id),</w:t>
        <w:br/>
        <w:t xml:space="preserve">    PRIMARY KEY (artist_id, track_id)</w:t>
        <w:br/>
        <w:t>);</w:t>
        <w:br/>
        <w:br/>
        <w:t>CREATE TABLE IF NOT EXISTS album_track (</w:t>
        <w:br/>
        <w:t xml:space="preserve">    album_id INT NOT NULL REFERENCES album (album_id),</w:t>
        <w:br/>
        <w:t xml:space="preserve">    track_id INT NOT NULL REFERENCES track (track_id),</w:t>
        <w:br/>
        <w:t xml:space="preserve">    PRIMARY KEY (album_id, track_id)</w:t>
        <w:br/>
        <w:t>);</w:t>
        <w:br/>
        <w:br/>
        <w:t>CREATE TABLE IF NOT EXISTS event (</w:t>
        <w:br/>
        <w:t xml:space="preserve">    event_id BIGINT NOT NULL AUTO_INCREMENT PRIMARY KEY,</w:t>
        <w:br/>
        <w:t xml:space="preserve">    user_id BIGINT NOT NULL REFERENCES usr (user_id),</w:t>
        <w:br/>
        <w:t xml:space="preserve">    track_id INT NOT NULL REFERENCES track (track_id),</w:t>
        <w:br/>
        <w:t xml:space="preserve">    event_type_id INT NOT NULL REFERENCES event_type (event_type_id),</w:t>
        <w:br/>
        <w:t xml:space="preserve">    ts BIGINT NOT NULL,</w:t>
        <w:br/>
        <w:t xml:space="preserve">    is_organic TINYINT NOT NULL CHECK (is_organic IN (0, 1)),</w:t>
        <w:br/>
        <w:t xml:space="preserve">    played_ratio_pct FLOAT NULL</w:t>
        <w:br/>
        <w:t>);</w:t>
      </w:r>
    </w:p>
    <w:p>
      <w:pPr>
        <w:pStyle w:val="Heading2"/>
      </w:pPr>
      <w:r>
        <w:t>Этап 25. Демонстрация таблиц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DBeaver — таблицы]</w:t>
      </w:r>
    </w:p>
    <w:p>
      <w:r>
        <w:t>Отчёт о количестве таблиц: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information_schema.tables</w:t>
        <w:br/>
      </w:r>
      <w:r>
        <w:rPr>
          <w:rFonts w:ascii="Consolas" w:hAnsi="Consolas"/>
          <w:sz w:val="18"/>
        </w:rPr>
        <w:t>WHERE table_schema = 'yambda' AND table_type = 'BASE TABLE';</w:t>
        <w:br/>
      </w:r>
    </w:p>
    <w:p>
      <w:r>
        <w:t>Результат: 8</w:t>
      </w:r>
    </w:p>
    <w:p>
      <w:pPr>
        <w:pStyle w:val="Heading2"/>
      </w:pPr>
      <w:r>
        <w:t>Этап 26. Заполнение и выборка данных</w:t>
      </w:r>
    </w:p>
    <w:p>
      <w:r>
        <w:t>Загрузка данных: LOAD DATA LOCAL INFILE с функцией VEC_FromText для преобразования текстовых векторов. Таблица event загружена 12 чанками (480 млн строк) параллельно. SELECT-запросы аналогичны PostgreSQL (синтаксис MariaDB):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event_type_name FROM event_type;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user_id FROM usr 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track_length_seconds, embed FROM track WHERE embed IS NOT NULL 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a.artist_id, t.track_length_seconds</w:t>
        <w:br/>
      </w:r>
      <w:r>
        <w:rPr>
          <w:rFonts w:ascii="Consolas" w:hAnsi="Consolas"/>
          <w:sz w:val="18"/>
        </w:rPr>
        <w:t>FROM artist_track at</w:t>
        <w:br/>
      </w:r>
      <w:r>
        <w:rPr>
          <w:rFonts w:ascii="Consolas" w:hAnsi="Consolas"/>
          <w:sz w:val="18"/>
        </w:rPr>
        <w:t>JOIN artist a ON at.artist_id = a.artist_id</w:t>
        <w:br/>
      </w:r>
      <w:r>
        <w:rPr>
          <w:rFonts w:ascii="Consolas" w:hAnsi="Consolas"/>
          <w:sz w:val="18"/>
        </w:rPr>
        <w:t>JOIN track  t ON at.track_id  = t.track_id</w:t>
        <w:br/>
      </w:r>
      <w:r>
        <w:rPr>
          <w:rFonts w:ascii="Consolas" w:hAnsi="Consolas"/>
          <w:sz w:val="18"/>
        </w:rPr>
        <w:t>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et.event_type_name, t.track_length_seconds, e.ts, e.is_organic, e.played_ratio_pct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event_type et ON e.event_type_id = et.event_type_id</w:t>
        <w:br/>
      </w:r>
      <w:r>
        <w:rPr>
          <w:rFonts w:ascii="Consolas" w:hAnsi="Consolas"/>
          <w:sz w:val="18"/>
        </w:rPr>
        <w:t>JOIN usr         u ON e.user_id       = u.user_id</w:t>
        <w:br/>
      </w:r>
      <w:r>
        <w:rPr>
          <w:rFonts w:ascii="Consolas" w:hAnsi="Consolas"/>
          <w:sz w:val="18"/>
        </w:rPr>
        <w:t>JOIN track       t ON e.track_id      = t.track_id</w:t>
        <w:br/>
      </w:r>
      <w:r>
        <w:rPr>
          <w:rFonts w:ascii="Consolas" w:hAnsi="Consolas"/>
          <w:sz w:val="18"/>
        </w:rPr>
        <w:t>LIMIT 10;</w:t>
        <w:br/>
      </w:r>
    </w:p>
    <w:p>
      <w:pPr>
        <w:pStyle w:val="Heading2"/>
      </w:pPr>
      <w:r>
        <w:t>Этап 27. Изменение и удаление (5 таблиц)</w:t>
      </w:r>
    </w:p>
    <w:p>
      <w:r>
        <w:t>Те же операции в синтаксисе MariaDB (подзапросы обёрнуты в derived table — ограничение MySQL/MariaDB):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UPDATE event_type SET event_type_name = 'listen' WHERE event_type_name = 'listen';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UPDATE track SET track_length_seconds = NULL WHERE track_id = (SELECT * FROM (SELECT MIN(track_id) FROM track) t);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DELETE FROM album_track WHERE (album_id,track_id) = (SELECT * FROM (SELECT album_id,track_id FROM album_track LIMIT 1) t);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DELETE FROM artist_track WHERE (artist_id,track_id) = (SELECT * FROM (SELECT artist_id,track_id FROM artist_track LIMIT 1) t);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DELETE FROM event WHERE event_id = (SELECT * FROM (SELECT event_id FROM event WHERE event_type_id = 5 ORDER BY ts LIMIT 1) t);</w:t>
      </w:r>
    </w:p>
    <w:p>
      <w:pPr>
        <w:pStyle w:val="Heading2"/>
      </w:pPr>
      <w:r>
        <w:t>Этап 28. Фильтрация (3 таблицы)</w:t>
      </w:r>
    </w:p>
    <w:p>
      <w:r>
        <w:t>Запросы идентичны этапу 8 (PostgreSQL):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* FROM track</w:t>
        <w:br/>
      </w:r>
      <w:r>
        <w:rPr>
          <w:rFonts w:ascii="Consolas" w:hAnsi="Consolas"/>
          <w:sz w:val="18"/>
        </w:rPr>
        <w:t>WHERE track_length_seconds &gt; 300</w:t>
        <w:br/>
      </w:r>
      <w:r>
        <w:rPr>
          <w:rFonts w:ascii="Consolas" w:hAnsi="Consolas"/>
          <w:sz w:val="18"/>
        </w:rPr>
        <w:t>ORDER BY track_length_seconds DESC</w:t>
        <w:br/>
      </w:r>
      <w:r>
        <w:rPr>
          <w:rFonts w:ascii="Consolas" w:hAnsi="Consolas"/>
          <w:sz w:val="18"/>
        </w:rPr>
        <w:t>LIMIT 10;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et.event_type_name, COUNT(*)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event_type et ON e.event_type_id = et.event_type_id</w:t>
        <w:br/>
      </w:r>
      <w:r>
        <w:rPr>
          <w:rFonts w:ascii="Consolas" w:hAnsi="Consolas"/>
          <w:sz w:val="18"/>
        </w:rPr>
        <w:t>GROUP BY et.event_type_name</w:t>
        <w:br/>
      </w:r>
      <w:r>
        <w:rPr>
          <w:rFonts w:ascii="Consolas" w:hAnsi="Consolas"/>
          <w:sz w:val="18"/>
        </w:rPr>
        <w:t>HAVING COUNT(*) &gt; 1000000;</w:t>
        <w:br/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user_id, COUNT(*)</w:t>
        <w:br/>
      </w:r>
      <w:r>
        <w:rPr>
          <w:rFonts w:ascii="Consolas" w:hAnsi="Consolas"/>
          <w:sz w:val="18"/>
        </w:rPr>
        <w:t>FROM event</w:t>
        <w:br/>
      </w:r>
      <w:r>
        <w:rPr>
          <w:rFonts w:ascii="Consolas" w:hAnsi="Consolas"/>
          <w:sz w:val="18"/>
        </w:rPr>
        <w:t>GROUP BY user_id</w:t>
        <w:br/>
      </w:r>
      <w:r>
        <w:rPr>
          <w:rFonts w:ascii="Consolas" w:hAnsi="Consolas"/>
          <w:sz w:val="18"/>
        </w:rPr>
        <w:t>HAVING COUNT(*) &gt; 5000</w:t>
        <w:br/>
      </w:r>
      <w:r>
        <w:rPr>
          <w:rFonts w:ascii="Consolas" w:hAnsi="Consolas"/>
          <w:sz w:val="18"/>
        </w:rPr>
        <w:t>ORDER BY COUNT(*) DESC</w:t>
        <w:br/>
      </w:r>
      <w:r>
        <w:rPr>
          <w:rFonts w:ascii="Consolas" w:hAnsi="Consolas"/>
          <w:sz w:val="18"/>
        </w:rPr>
        <w:t>LIMIT 10;</w:t>
        <w:br/>
      </w:r>
    </w:p>
    <w:p>
      <w:pPr>
        <w:pStyle w:val="Heading2"/>
      </w:pPr>
      <w:r>
        <w:t>Этап 29. Хранимые процедуры (24)</w:t>
      </w:r>
    </w:p>
    <w:p>
      <w:r>
        <w:t>Реализованы 24 хранимые процедуры (insert, update, delete) на каждую из 8 таблиц. Особенности синтаксиса MariaDB: DELIMITER //, SIGNAL SQLSTATE '45000' для ошибок, INSERT IGNORE вместо ON CONFLICT DO NOTHING. Полный код — в файле ma_procedures.sql.</w:t>
      </w:r>
    </w:p>
    <w:p>
      <w:r>
        <w:t>• event_type_insert / event_type_update / event_type_delete</w:t>
      </w:r>
    </w:p>
    <w:p>
      <w:r>
        <w:t>• usr_insert / usr_update / usr_delete</w:t>
      </w:r>
    </w:p>
    <w:p>
      <w:r>
        <w:t>• artist_insert / artist_update / artist_delete</w:t>
      </w:r>
    </w:p>
    <w:p>
      <w:r>
        <w:t>• album_insert / album_update / album_delete</w:t>
      </w:r>
    </w:p>
    <w:p>
      <w:r>
        <w:t>• track_insert / track_update / track_delete</w:t>
      </w:r>
    </w:p>
    <w:p>
      <w:r>
        <w:t>• artist_track_insert / artist_track_update / artist_track_delete</w:t>
      </w:r>
    </w:p>
    <w:p>
      <w:r>
        <w:t>• album_track_insert / album_track_update / album_track_delete</w:t>
      </w:r>
    </w:p>
    <w:p>
      <w:r>
        <w:t>• event_insert / event_update / event_delete</w:t>
      </w:r>
    </w:p>
    <w:p>
      <w:r>
        <w:t>Примеры кода процедур (event_type):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ma_procedures.sql</w:t>
        <w:br/>
        <w:t>-- Хранимые процедуры MariaDB: 3 процедуры на каждую</w:t>
        <w:br/>
        <w:t>-- из 8 таблиц (insert, update, delete) — всего 24</w:t>
        <w:br/>
        <w:t>-- ============================================================</w:t>
        <w:br/>
        <w:br/>
        <w:t>DELIMITER //</w:t>
        <w:br/>
        <w:br/>
        <w:t>-- event_type</w:t>
        <w:br/>
        <w:t>DROP PROCEDURE IF EXISTS event_type_insert //</w:t>
        <w:br/>
        <w:t>CREATE PROCEDURE event_type_insert(IN p_name VARCHAR(20))</w:t>
        <w:br/>
        <w:t>BEGIN</w:t>
        <w:br/>
        <w:t xml:space="preserve">    INSERT IGNORE INTO event_type(event_type_name) VALUES(p_name);</w:t>
        <w:br/>
        <w:t>END //</w:t>
        <w:br/>
        <w:br/>
        <w:t>DROP PROCEDURE IF EXISTS event_type_update //</w:t>
        <w:br/>
        <w:t>CREATE PROCEDURE event_type_update(IN p_id INT, IN p_name VARCHAR(20))</w:t>
        <w:br/>
        <w:t>BEGIN</w:t>
        <w:br/>
        <w:t xml:space="preserve">    UPDATE event_type SET event_type_name=p_name WHERE event_type_id=p_id;</w:t>
        <w:br/>
        <w:t>END //</w:t>
        <w:br/>
        <w:br/>
        <w:t>DROP PROCEDURE IF EXISTS event_type_delete //</w:t>
        <w:br/>
        <w:t>CREATE PROCEDURE event_type_delete(IN p_id INT)</w:t>
        <w:br/>
        <w:t>BEGIN</w:t>
        <w:br/>
        <w:t xml:space="preserve">    DECLARE v INT DEFAULT 0;</w:t>
        <w:br/>
        <w:t xml:space="preserve">    SELECT COUNT(*) INTO v FROM event WHERE event_type_id = p_id;</w:t>
        <w:br/>
        <w:t xml:space="preserve">    IF v &gt; 0 THEN</w:t>
        <w:br/>
        <w:t xml:space="preserve">        SIGNAL SQLSTATE '45000' SET MESSAGE_TEXT = 'Delete blocked: related events exist';</w:t>
        <w:br/>
        <w:t xml:space="preserve">    ELSE</w:t>
        <w:br/>
        <w:t xml:space="preserve">        DELETE FROM event_type WHERE event_type_id = p_id;</w:t>
        <w:br/>
        <w:t xml:space="preserve">    END IF;</w:t>
        <w:br/>
        <w:t>END //</w:t>
        <w:br/>
        <w:br/>
        <w:t>DELIMITER ;</w:t>
      </w:r>
    </w:p>
    <w:p>
      <w:pPr>
        <w:pStyle w:val="Heading2"/>
      </w:pPr>
      <w:r>
        <w:t>Этап 30. Тестирование 5 хранимых процедур</w:t>
      </w:r>
    </w:p>
    <w:p>
      <w:r>
        <w:t>Добавление данных: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event_type_insert('like');</w:t>
        <w:br/>
      </w:r>
    </w:p>
    <w:p>
      <w:r>
        <w:t>Изменение данных: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track_update(1, 200);</w:t>
        <w:br/>
      </w:r>
    </w:p>
    <w:p>
      <w:r>
        <w:t>Удаление с защитой по FK (SIGNAL SQLSTATE):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event_type_delete(1);</w:t>
        <w:br/>
      </w:r>
    </w:p>
    <w:p>
      <w:r>
        <w:t>Условный оператор: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event_type_delete(999);  -- несуществующий ID — ветка ELSE условного оператора</w:t>
      </w:r>
    </w:p>
    <w:p>
      <w:r>
        <w:t>Удаление артиста с защитой по FK: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CALL artist_delete(1);</w:t>
        <w:br/>
      </w:r>
    </w:p>
    <w:p>
      <w:pPr>
        <w:pStyle w:val="Heading2"/>
      </w:pPr>
      <w:r>
        <w:t>Этап 31. Демонстрация процедур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DBeaver — Procedures]</w:t>
      </w:r>
    </w:p>
    <w:p>
      <w:r>
        <w:t>Отчёт о количестве процедур: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information_schema.routines</w:t>
        <w:br/>
      </w:r>
      <w:r>
        <w:rPr>
          <w:rFonts w:ascii="Consolas" w:hAnsi="Consolas"/>
          <w:sz w:val="18"/>
        </w:rPr>
        <w:t>WHERE routine_schema = 'yambda' AND routine_type = 'PROCEDURE';</w:t>
        <w:br/>
      </w:r>
    </w:p>
    <w:p>
      <w:r>
        <w:t>Результат: 24</w:t>
      </w:r>
    </w:p>
    <w:p>
      <w:pPr>
        <w:pStyle w:val="Heading2"/>
      </w:pPr>
      <w:r>
        <w:t>Этап 32. Виртуальные таблицы (5 VIEW)</w:t>
      </w:r>
    </w:p>
    <w:p>
      <w:r>
        <w:t>Созданы 5 представлений. Ключевые отличия от PostgreSQL: GROUP_CONCAT вместо STRING_AGG, CAST AS DECIMAL вместо ::numeric, обратные кавычки для идентификаторов. Код — в файле ma_views.sql.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ma_views.sql</w:t>
        <w:br/>
        <w:t>-- Виртуальные таблицы (VIEW) MariaDB: 5 представлений</w:t>
        <w:br/>
        <w:t>-- (адаптация PostgreSQL-синтаксиса: STRING_AGG →</w:t>
        <w:br/>
        <w:t>--  GROUP_CONCAT, ::numeric → CAST AS DECIMAL)</w:t>
        <w:br/>
        <w:t>-- ============================================================</w:t>
        <w:br/>
        <w:br/>
        <w:t>-- 1. Полная информация о треке</w:t>
        <w:br/>
        <w:t>CREATE OR REPLACE VIEW vw_track_full AS</w:t>
        <w:br/>
        <w:t>SELECT</w:t>
        <w:br/>
        <w:t xml:space="preserve">    t.track_length_seconds AS length_sec,</w:t>
        <w:br/>
        <w:t xml:space="preserve">    GROUP_CONCAT(DISTINCT a.artist_id SEPARATOR ', ') AS artists,</w:t>
        <w:br/>
        <w:t xml:space="preserve">    GROUP_CONCAT(DISTINCT al.album_id SEPARATOR ', ') AS albums</w:t>
        <w:br/>
        <w:t>FROM track AS t</w:t>
        <w:br/>
        <w:t>LEFT JOIN artist_track AS att ON t.track_id = att.track_id</w:t>
        <w:br/>
        <w:t>LEFT JOIN artist AS a ON att.artist_id = a.artist_id</w:t>
        <w:br/>
        <w:t>LEFT JOIN album_track AS abt ON t.track_id = abt.track_id</w:t>
        <w:br/>
        <w:t>LEFT JOIN album AS al ON abt.album_id = al.album_id</w:t>
        <w:br/>
        <w:t>GROUP BY t.track_id, t.track_length_seconds;</w:t>
        <w:br/>
        <w:br/>
        <w:t>-- 2. Статистика событий по типу</w:t>
        <w:br/>
        <w:t>CREATE OR REPLACE VIEW vw_event_stats AS</w:t>
        <w:br/>
        <w:t>SELECT</w:t>
        <w:br/>
        <w:t xml:space="preserve">    et.event_type_name AS event_type,</w:t>
        <w:br/>
        <w:t xml:space="preserve">    COUNT(*) AS cnt,</w:t>
        <w:br/>
        <w:t xml:space="preserve">    ROUND(AVG(e.played_ratio_pct), 2) AS avg_played_pct,</w:t>
        <w:br/>
        <w:t xml:space="preserve">    SUM(CASE WHEN e.is_organic = 1 THEN 1 ELSE 0 END) AS organic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GROUP BY et.event_type_name;</w:t>
        <w:br/>
        <w:br/>
        <w:t>-- 3. Топ треков по прослушиваниям</w:t>
        <w:br/>
        <w:t>CREATE OR REPLACE VIEW vw_top_tracks AS</w:t>
        <w:br/>
        <w:t>SELECT</w:t>
        <w:br/>
        <w:t xml:space="preserve">    t.track_length_seconds AS length_sec,</w:t>
        <w:br/>
        <w:t xml:space="preserve">    COUNT(*) AS listens,</w:t>
        <w:br/>
        <w:t xml:space="preserve">    ROUND(AVG(e.played_ratio_pct), 1) AS avg_played_pct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WHERE et.event_type_name = 'listen'</w:t>
        <w:br/>
        <w:t>GROUP BY t.track_id, t.track_length_seconds</w:t>
        <w:br/>
        <w:t>ORDER BY COUNT(*) DESC;</w:t>
        <w:br/>
        <w:br/>
        <w:t>-- 4. Сводка активности пользователей</w:t>
        <w:br/>
        <w:t>CREATE OR REPLACE VIEW vw_user_activity AS</w:t>
        <w:br/>
        <w:t>SELECT</w:t>
        <w:br/>
        <w:t xml:space="preserve">    COUNT(*) AS total_events,</w:t>
        <w:br/>
        <w:t xml:space="preserve">    SUM(CASE WHEN et.event_type_name = 'listen' THEN 1 ELSE 0 END) AS listens,</w:t>
        <w:br/>
        <w:t xml:space="preserve">    SUM(CASE WHEN et.event_type_name = 'like' THEN 1 ELSE 0 END) AS likes,</w:t>
        <w:br/>
        <w:t xml:space="preserve">    SUM(CASE WHEN et.event_type_name = 'dislike' THEN 1 ELSE 0 END)</w:t>
        <w:br/>
        <w:t xml:space="preserve">        AS dislikes,</w:t>
        <w:br/>
        <w:t xml:space="preserve">    ROUND(AVG(e.played_ratio_pct), 1) AS avg_played_pct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GROUP BY u.user_id;</w:t>
        <w:br/>
        <w:br/>
        <w:t>-- 5. Органические прослушивания</w:t>
        <w:br/>
        <w:t>CREATE OR REPLACE VIEW vw_organic_listens AS</w:t>
        <w:br/>
        <w:t>SELECT</w:t>
        <w:br/>
        <w:t xml:space="preserve">    et.event_type_name AS event_type,</w:t>
        <w:br/>
        <w:t xml:space="preserve">    t.track_length_seconds AS track_length_sec,</w:t>
        <w:br/>
        <w:t xml:space="preserve">    ROUND(e.played_ratio_pct, 1) AS played_pct</w:t>
        <w:br/>
        <w:t>FROM event AS e</w:t>
        <w:br/>
        <w:t>INNER JOIN event_type AS et ON e.event_type_id = et.event_type_id</w:t>
        <w:br/>
        <w:t>INNER JOIN usr AS u ON e.user_id = u.user_id</w:t>
        <w:br/>
        <w:t>INNER JOIN track AS t ON e.track_id = t.track_id</w:t>
        <w:br/>
        <w:t>WHERE e.is_organic = 1;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DBeaver — Views]</w:t>
      </w:r>
    </w:p>
    <w:p>
      <w:r>
        <w:t>Отчёт о количестве представлений: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information_schema.tables</w:t>
        <w:br/>
      </w:r>
      <w:r>
        <w:rPr>
          <w:rFonts w:ascii="Consolas" w:hAnsi="Consolas"/>
          <w:sz w:val="18"/>
        </w:rPr>
        <w:t>WHERE table_schema = 'yambda' AND table_type = 'VIEW';</w:t>
        <w:br/>
      </w:r>
    </w:p>
    <w:p>
      <w:r>
        <w:t>Результат: 5</w:t>
      </w:r>
    </w:p>
    <w:p>
      <w:pPr>
        <w:pStyle w:val="Heading2"/>
      </w:pPr>
      <w:r>
        <w:t>Этап 33. Функции: встроенные и пользовательские</w:t>
      </w:r>
    </w:p>
    <w:p>
      <w:r>
        <w:t>Встроенные функции: COUNT, AVG, ROUND, MAX, MIN, SUM, GROUP_CONCAT, ROW_NUMBER, LOWER, UPPER, LENGTH, SUBSTRING.</w:t>
      </w:r>
    </w:p>
    <w:p>
      <w:r>
        <w:t>Пользовательские функции (UDF) — 3 функции (из файла ma_functions.sql):</w:t>
      </w:r>
    </w:p>
    <w:p>
      <w:r>
        <w:t>• fn_user_event_count(p_user_id) — подсчёт событий пользователя</w:t>
      </w:r>
    </w:p>
    <w:p>
      <w:r>
        <w:t>• fn_track_artist_list(p_track_id) — список артистов трека</w:t>
      </w:r>
    </w:p>
    <w:p>
      <w:r>
        <w:t>• fn_track_similarity(p_track1, p_track2) — косинусное сходство двух треков через VEC_Distance_Cosine (1 = идентичны, 0 = ортогональны)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ma_functions.sql</w:t>
        <w:br/>
        <w:t>-- Пользовательские функции (UDF) MariaDB: 3 функции</w:t>
        <w:br/>
        <w:t>-- 1. Подсчёт событий пользователя</w:t>
        <w:br/>
        <w:t>-- 2. Список артистов трека</w:t>
        <w:br/>
        <w:t>-- 3. Косинусное сходство двух треков (векторный поиск)</w:t>
        <w:br/>
        <w:t>-- ============================================================</w:t>
        <w:br/>
        <w:br/>
        <w:t>DELIMITER //</w:t>
        <w:br/>
        <w:br/>
        <w:t>-- 1. Подсчёт количества событий пользователя</w:t>
        <w:br/>
        <w:t>DROP FUNCTION IF EXISTS fn_user_event_count //</w:t>
        <w:br/>
        <w:t>CREATE FUNCTION fn_user_event_count(p_user_id BIGINT)</w:t>
        <w:br/>
        <w:t>RETURNS BIGINT</w:t>
        <w:br/>
        <w:t>READS SQL DATA</w:t>
        <w:br/>
        <w:t>BEGIN</w:t>
        <w:br/>
        <w:t xml:space="preserve">    DECLARE v_count BIGINT;</w:t>
        <w:br/>
        <w:t xml:space="preserve">    SELECT COUNT(*) INTO v_count FROM event WHERE user_id = p_user_id;</w:t>
        <w:br/>
        <w:t xml:space="preserve">    RETURN v_count;</w:t>
        <w:br/>
        <w:t>END //</w:t>
        <w:br/>
        <w:br/>
        <w:t>-- 2. Список артистов трека в виде строки</w:t>
        <w:br/>
        <w:t>DROP FUNCTION IF EXISTS fn_track_artist_list //</w:t>
        <w:br/>
        <w:t>CREATE FUNCTION fn_track_artist_list(p_track_id INT)</w:t>
        <w:br/>
        <w:t>RETURNS TEXT</w:t>
        <w:br/>
        <w:t>READS SQL DATA</w:t>
        <w:br/>
        <w:t>BEGIN</w:t>
        <w:br/>
        <w:t xml:space="preserve">    DECLARE v_list TEXT;</w:t>
        <w:br/>
        <w:t xml:space="preserve">    SELECT GROUP_CONCAT(artist_id SEPARATOR ', ')</w:t>
        <w:br/>
        <w:t xml:space="preserve">    INTO v_list</w:t>
        <w:br/>
        <w:t xml:space="preserve">    FROM artist_track WHERE track_id = p_track_id;</w:t>
        <w:br/>
        <w:t xml:space="preserve">    RETURN COALESCE(v_list, '-');</w:t>
        <w:br/>
        <w:t>END //</w:t>
        <w:br/>
        <w:br/>
        <w:t>-- 3. Косинусное сходство между двумя треками (1 = идентичны, 0 = ортогональны)</w:t>
        <w:br/>
        <w:t>-- Использует VEC_Distance_Cosine из MariaDB Vector</w:t>
        <w:br/>
        <w:t>DROP FUNCTION IF EXISTS fn_track_similarity //</w:t>
        <w:br/>
        <w:t>CREATE FUNCTION fn_track_similarity(p_track1 INT, p_track2 INT)</w:t>
        <w:br/>
        <w:t>RETURNS DECIMAL(10,6)</w:t>
        <w:br/>
        <w:t>READS SQL DATA</w:t>
        <w:br/>
        <w:t>BEGIN</w:t>
        <w:br/>
        <w:t xml:space="preserve">    DECLARE v1 VECTOR(128);</w:t>
        <w:br/>
        <w:t xml:space="preserve">    DECLARE v2 VECTOR(128);</w:t>
        <w:br/>
        <w:t xml:space="preserve">    DECLARE dist DOUBLE;</w:t>
        <w:br/>
        <w:t xml:space="preserve">    SELECT embed INTO v1 FROM track WHERE track_id = p_track1;</w:t>
        <w:br/>
        <w:t xml:space="preserve">    SELECT embed INTO v2 FROM track WHERE track_id = p_track2;</w:t>
        <w:br/>
        <w:t xml:space="preserve">    SET dist = VEC_Distance_Cosine(v1, v2);</w:t>
        <w:br/>
        <w:t xml:space="preserve">    RETURN CAST(1.0 - dist AS DECIMAL(10,6));</w:t>
        <w:br/>
        <w:t>END //</w:t>
        <w:br/>
        <w:br/>
        <w:t>DELIMITER ;</w:t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[СКРИНШОТ: DBeaver — Functions]</w:t>
      </w:r>
    </w:p>
    <w:p>
      <w:r>
        <w:t>Отчёт о количестве функций: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count(*) FROM information_schema.routines</w:t>
        <w:br/>
      </w:r>
      <w:r>
        <w:rPr>
          <w:rFonts w:ascii="Consolas" w:hAnsi="Consolas"/>
          <w:sz w:val="18"/>
        </w:rPr>
        <w:t>WHERE routine_type = 'FUNCTION' AND routine_schema = 'yambda';</w:t>
        <w:br/>
      </w:r>
    </w:p>
    <w:p>
      <w:r>
        <w:t>Результат: 3</w:t>
      </w:r>
    </w:p>
    <w:p>
      <w:pPr>
        <w:pStyle w:val="Heading2"/>
      </w:pPr>
      <w:r>
        <w:t>Этап 34. Векторный поиск (MariaDB Vector)</w:t>
      </w:r>
    </w:p>
    <w:p>
      <w:r>
        <w:t>На столбце embed создан VECTOR INDEX IDX_track_embed (DISTANCE=cosine). Поиск выполняется через функцию VEC_Distance_Cosine. Код — в файле ma_vector_search.sql.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============================================================</w:t>
        <w:br/>
        <w:t>-- ma_vector_search.sql</w:t>
        <w:br/>
        <w:t>-- Векторный поиск MariaDB (VECTOR INDEX): поиск 5 наиболее</w:t>
        <w:br/>
        <w:t>-- похожих треков по косинусному расстоянию VEC_Distance_Cosine</w:t>
        <w:br/>
        <w:t>-- ============================================================</w:t>
        <w:br/>
        <w:br/>
        <w:t>-- Поиск 5 треков, наиболее похожих на трек с минимальным ID.</w:t>
        <w:br/>
        <w:t>-- VEC_Distance_Cosine возвращает косинусное расстояние</w:t>
        <w:br/>
        <w:t>-- (0 = идентичны, 2 = противоположны). Использует VECTOR INDEX.</w:t>
        <w:br/>
        <w:t>SELECT</w:t>
        <w:br/>
        <w:t xml:space="preserve">    t.track_length_seconds AS length_sec,</w:t>
        <w:br/>
        <w:t xml:space="preserve">    ROUND(VEC_DISTANCE_COSINE(</w:t>
        <w:br/>
        <w:t xml:space="preserve">        t.embed,</w:t>
        <w:br/>
        <w:t xml:space="preserve">        (</w:t>
        <w:br/>
        <w:t xml:space="preserve">            SELECT q.embed FROM track AS q</w:t>
        <w:br/>
        <w:t xml:space="preserve">            ORDER BY q.track_id LIMIT 1</w:t>
        <w:br/>
        <w:t xml:space="preserve">        )</w:t>
        <w:br/>
        <w:t xml:space="preserve">    ), 4) AS cosine_distance</w:t>
        <w:br/>
        <w:t>FROM track AS t</w:t>
        <w:br/>
        <w:t>ORDER BY</w:t>
        <w:br/>
        <w:t xml:space="preserve">    VEC_DISTANCE_COSINE(</w:t>
        <w:br/>
        <w:t xml:space="preserve">        t.embed,</w:t>
        <w:br/>
        <w:t xml:space="preserve">        (</w:t>
        <w:br/>
        <w:t xml:space="preserve">            SELECT q.embed FROM track AS q</w:t>
        <w:br/>
        <w:t xml:space="preserve">            ORDER BY q.track_id LIMIT 1</w:t>
        <w:br/>
        <w:t xml:space="preserve">        )</w:t>
        <w:br/>
        <w:t xml:space="preserve">    )</w:t>
        <w:br/>
        <w:t>LIMIT 5;</w:t>
      </w:r>
    </w:p>
    <w:p>
      <w:r>
        <w:br w:type="page"/>
      </w:r>
    </w:p>
    <w:p>
      <w:pPr>
        <w:pStyle w:val="Heading1"/>
      </w:pPr>
      <w:r>
        <w:t>Часть 3. Статистический анализ</w:t>
      </w:r>
    </w:p>
    <w:p>
      <w:pPr>
        <w:pStyle w:val="Heading2"/>
      </w:pPr>
      <w:r>
        <w:t>Постановка задачи</w:t>
      </w:r>
    </w:p>
    <w:p>
      <w:r>
        <w:t>Провести статистический анализ загруженных данных: распределение событий по типам, топ активных пользователей, средний процент прослушивания треков.</w:t>
      </w:r>
    </w:p>
    <w:p>
      <w:pPr>
        <w:pStyle w:val="Heading2"/>
      </w:pPr>
      <w:r>
        <w:t>SQL-запросы и результаты</w:t>
      </w:r>
    </w:p>
    <w:p>
      <w:r>
        <w:t>Распределение событий по типам: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et.event_type_name AS "Тип события", COUNT(*) AS "Количество"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event_type et ON e.event_type_id = et.event_type_id</w:t>
        <w:br/>
      </w:r>
      <w:r>
        <w:rPr>
          <w:rFonts w:ascii="Consolas" w:hAnsi="Consolas"/>
          <w:sz w:val="18"/>
        </w:rPr>
        <w:t>GROUP BY et.event_type_name</w:t>
        <w:br/>
      </w:r>
      <w:r>
        <w:rPr>
          <w:rFonts w:ascii="Consolas" w:hAnsi="Consolas"/>
          <w:sz w:val="18"/>
        </w:rPr>
        <w:t>ORDER BY COUNT(*) DESC;</w:t>
        <w:br/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[ДИАГРАММА 1: распределение событий по типам — Excel]</w:t>
      </w:r>
    </w:p>
    <w:p>
      <w:r>
        <w:t>Топ-10 активных пользователей: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u.user_id, COUNT(*) AS "Событий"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usr u ON e.user_id = u.user_id</w:t>
        <w:br/>
      </w:r>
      <w:r>
        <w:rPr>
          <w:rFonts w:ascii="Consolas" w:hAnsi="Consolas"/>
          <w:sz w:val="18"/>
        </w:rPr>
        <w:t>GROUP BY u.user_id</w:t>
        <w:br/>
      </w:r>
      <w:r>
        <w:rPr>
          <w:rFonts w:ascii="Consolas" w:hAnsi="Consolas"/>
          <w:sz w:val="18"/>
        </w:rPr>
        <w:t>ORDER BY COUNT(*) DESC</w:t>
        <w:br/>
      </w:r>
      <w:r>
        <w:rPr>
          <w:rFonts w:ascii="Consolas" w:hAnsi="Consolas"/>
          <w:sz w:val="18"/>
        </w:rPr>
        <w:t>LIMIT 10;</w:t>
        <w:br/>
      </w:r>
    </w:p>
    <w:p>
      <w:pPr>
        <w:spacing w:before="120" w:after="120"/>
        <w:jc w:val="center"/>
      </w:pPr>
      <w:r>
        <w:rPr>
          <w:b/>
          <w:color w:val="C00000"/>
          <w:sz w:val="22"/>
        </w:rPr>
        <w:t>[ДИАГРАММА 2: топ-10 пользователей по активности — Excel]</w:t>
      </w:r>
    </w:p>
    <w:p>
      <w:r>
        <w:t>Средний процент прослушивания по типам событий: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SELECT et.event_type_name, ROUND(AVG(e.played_ratio_pct), 2) AS "Среднее прослушивание (%)"</w:t>
        <w:br/>
      </w:r>
      <w:r>
        <w:rPr>
          <w:rFonts w:ascii="Consolas" w:hAnsi="Consolas"/>
          <w:sz w:val="18"/>
        </w:rPr>
        <w:t>FROM event e</w:t>
        <w:br/>
      </w:r>
      <w:r>
        <w:rPr>
          <w:rFonts w:ascii="Consolas" w:hAnsi="Consolas"/>
          <w:sz w:val="18"/>
        </w:rPr>
        <w:t>JOIN event_type et ON e.event_type_id = et.event_type_id</w:t>
        <w:br/>
      </w:r>
      <w:r>
        <w:rPr>
          <w:rFonts w:ascii="Consolas" w:hAnsi="Consolas"/>
          <w:sz w:val="18"/>
        </w:rPr>
        <w:t>GROUP BY et.event_type_name;</w:t>
        <w:br/>
      </w:r>
    </w:p>
    <w:p>
      <w:r>
        <w:br w:type="page"/>
      </w:r>
    </w:p>
    <w:p>
      <w:pPr>
        <w:pStyle w:val="Heading1"/>
      </w:pPr>
      <w:r>
        <w:t>Часть 4. Финальная верификация</w:t>
      </w:r>
    </w:p>
    <w:p>
      <w:r>
        <w:t>Финальная верификация загруженных данных выполнена запросами из файла load_counts.sql. Для каждой таблицы проверено: count(*) = count(DISTINCT pk) = целевое значение → статус OK.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8"/>
        </w:rPr>
        <w:t>-- Финальная верификация: count(*) и count(DISTINCT pk) для всех таблиц</w:t>
        <w:br/>
        <w:t>-- Сравнение фактического количества строк с целевым значением</w:t>
        <w:br/>
        <w:t>-- и проверка на дубликаты</w:t>
        <w:br/>
        <w:t>--</w:t>
        <w:br/>
        <w:t>-- Версии для PostgreSQL и MariaDB отличаются только синтаксисом</w:t>
        <w:br/>
        <w:t>-- count(DISTINCT) для составных PK в junction-таблицах:</w:t>
        <w:br/>
        <w:t>--   PostgreSQL: count(DISTINCT (col1, col2)) — row expression</w:t>
        <w:br/>
        <w:t>--   MariaDB: count(DISTINCT col1, col2) — multi-column DISTINCT</w:t>
        <w:br/>
        <w:br/>
        <w:br/>
        <w:t>-- =====================================================================</w:t>
        <w:br/>
        <w:t>-- PostgreSQL  (yambda2)</w:t>
        <w:br/>
        <w:t>-- =====================================================================</w:t>
        <w:br/>
        <w:t>SELECT</w:t>
        <w:br/>
        <w:t xml:space="preserve">    table_name,</w:t>
        <w:br/>
        <w:t xml:space="preserve">    target,</w:t>
        <w:br/>
        <w:t xml:space="preserve">    actual,</w:t>
        <w:br/>
        <w:t xml:space="preserve">    distinct_pk,</w:t>
        <w:br/>
        <w:t xml:space="preserve">    CASE</w:t>
        <w:br/>
        <w:t xml:space="preserve">        WHEN actual = target AND actual = distinct_pk THEN 'OK'</w:t>
        <w:br/>
        <w:t xml:space="preserve">        ELSE 'MISMATCH'</w:t>
        <w:br/>
        <w:t xml:space="preserve">    END AS status</w:t>
        <w:br/>
        <w:t>FROM (</w:t>
        <w:br/>
        <w:t xml:space="preserve">    SELECT</w:t>
        <w:br/>
        <w:t xml:space="preserve">        'event_type' AS table_name,</w:t>
        <w:br/>
        <w:t xml:space="preserve">        5 AS target,</w:t>
        <w:br/>
        <w:t xml:space="preserve">        count(*) AS actual,</w:t>
        <w:br/>
        <w:t xml:space="preserve">        count(DISTINCT event_type_id) AS distinct_pk</w:t>
        <w:br/>
        <w:t xml:space="preserve">    FROM event_type</w:t>
        <w:br/>
        <w:t xml:space="preserve">    UNION ALL</w:t>
        <w:br/>
        <w:t xml:space="preserve">    SELECT</w:t>
        <w:br/>
        <w:t xml:space="preserve">        'usr' AS table_name,</w:t>
        <w:br/>
        <w:t xml:space="preserve">        100000 AS target,</w:t>
        <w:br/>
        <w:t xml:space="preserve">        count(*) AS actual,</w:t>
        <w:br/>
        <w:t xml:space="preserve">        count(DISTINCT user_id) AS distinct_pk</w:t>
        <w:br/>
        <w:t xml:space="preserve">    FROM usr</w:t>
        <w:br/>
        <w:t xml:space="preserve">    UNION ALL</w:t>
        <w:br/>
        <w:t xml:space="preserve">    SELECT</w:t>
        <w:br/>
        <w:t xml:space="preserve">        'artist' AS table_name,</w:t>
        <w:br/>
        <w:t xml:space="preserve">        1293394 AS target,</w:t>
        <w:br/>
        <w:t xml:space="preserve">        count(*) AS actual,</w:t>
        <w:br/>
        <w:t xml:space="preserve">        count(DISTINCT artist_id) AS distinct_pk</w:t>
        <w:br/>
        <w:t xml:space="preserve">    FROM artist</w:t>
        <w:br/>
        <w:t xml:space="preserve">    UNION ALL</w:t>
        <w:br/>
        <w:t xml:space="preserve">    SELECT</w:t>
        <w:br/>
        <w:t xml:space="preserve">        'album' AS table_name,</w:t>
        <w:br/>
        <w:t xml:space="preserve">        3367691 AS target,</w:t>
        <w:br/>
        <w:t xml:space="preserve">        count(*) AS actual,</w:t>
        <w:br/>
        <w:t xml:space="preserve">        count(DISTINCT album_id) AS distinct_pk</w:t>
        <w:br/>
        <w:t xml:space="preserve">    FROM album</w:t>
        <w:br/>
        <w:t xml:space="preserve">    UNION ALL</w:t>
        <w:br/>
        <w:t xml:space="preserve">    SELECT</w:t>
        <w:br/>
        <w:t xml:space="preserve">        'track' AS table_name,</w:t>
        <w:br/>
        <w:t xml:space="preserve">        8088303 AS target,</w:t>
        <w:br/>
        <w:t xml:space="preserve">        count(*) AS actual,</w:t>
        <w:br/>
        <w:t xml:space="preserve">        count(DISTINCT track_id) AS distinct_pk</w:t>
        <w:br/>
        <w:t xml:space="preserve">    FROM track</w:t>
        <w:br/>
        <w:t xml:space="preserve">    UNION ALL</w:t>
        <w:br/>
        <w:t xml:space="preserve">    SELECT</w:t>
        <w:br/>
        <w:t xml:space="preserve">        'artist_track' AS table_name,</w:t>
        <w:br/>
        <w:t xml:space="preserve">        9271906 AS target,</w:t>
        <w:br/>
        <w:t xml:space="preserve">        count(*) AS actual,</w:t>
        <w:br/>
        <w:t xml:space="preserve">        count(DISTINCT artist_id, track_id) AS distinct_pk</w:t>
        <w:br/>
        <w:t xml:space="preserve">    FROM artist_track</w:t>
        <w:br/>
        <w:t xml:space="preserve">    UNION ALL</w:t>
        <w:br/>
        <w:t xml:space="preserve">    SELECT</w:t>
        <w:br/>
        <w:t xml:space="preserve">        'album_track' AS table_name,</w:t>
        <w:br/>
        <w:t xml:space="preserve">        9651644 AS target,</w:t>
        <w:br/>
        <w:t xml:space="preserve">        count(*) AS actual,</w:t>
        <w:br/>
        <w:t xml:space="preserve">        count(DISTINCT album_id, track_id) AS distinct_pk</w:t>
        <w:br/>
        <w:t xml:space="preserve">    FROM album_track</w:t>
        <w:br/>
        <w:t xml:space="preserve">    UNION ALL</w:t>
        <w:br/>
        <w:t xml:space="preserve">    SELECT</w:t>
        <w:br/>
        <w:t xml:space="preserve">        'event' AS table_name,</w:t>
        <w:br/>
        <w:t xml:space="preserve">        480255564 AS target,</w:t>
        <w:br/>
        <w:t xml:space="preserve">        count(*) AS actual,</w:t>
        <w:br/>
        <w:t xml:space="preserve">        count(DISTINCT event_id) AS distinct_pk</w:t>
        <w:br/>
        <w:t xml:space="preserve">    FROM event</w:t>
        <w:br/>
        <w:t>) AS t</w:t>
        <w:br/>
        <w:t>ORDER BY target;</w:t>
        <w:br/>
        <w:br/>
        <w:br/>
        <w:t>-- =====================================================================</w:t>
        <w:br/>
        <w:t>-- MariaDB  (yambda)</w:t>
        <w:br/>
        <w:t>-- =====================================================================</w:t>
        <w:br/>
        <w:t>SELECT</w:t>
        <w:br/>
        <w:t xml:space="preserve">    table_name,</w:t>
        <w:br/>
        <w:t xml:space="preserve">    target,</w:t>
        <w:br/>
        <w:t xml:space="preserve">    actual,</w:t>
        <w:br/>
        <w:t xml:space="preserve">    distinct_pk,</w:t>
        <w:br/>
        <w:t xml:space="preserve">    CASE</w:t>
        <w:br/>
        <w:t xml:space="preserve">        WHEN actual = target AND actual = distinct_pk THEN 'OK'</w:t>
        <w:br/>
        <w:t xml:space="preserve">        ELSE 'MISMATCH'</w:t>
        <w:br/>
        <w:t xml:space="preserve">    END AS status</w:t>
        <w:br/>
        <w:t>FROM (</w:t>
        <w:br/>
        <w:t xml:space="preserve">    SELECT</w:t>
        <w:br/>
        <w:t xml:space="preserve">        'event_type' AS table_name,</w:t>
        <w:br/>
        <w:t xml:space="preserve">        5 AS target,</w:t>
        <w:br/>
        <w:t xml:space="preserve">        count(*) AS actual,</w:t>
        <w:br/>
        <w:t xml:space="preserve">        count(DISTINCT event_type_id) AS distinct_pk</w:t>
        <w:br/>
        <w:t xml:space="preserve">    FROM event_type</w:t>
        <w:br/>
        <w:t xml:space="preserve">    UNION ALL</w:t>
        <w:br/>
        <w:t xml:space="preserve">    SELECT</w:t>
        <w:br/>
        <w:t xml:space="preserve">        'usr' AS table_name,</w:t>
        <w:br/>
        <w:t xml:space="preserve">        100000 AS target,</w:t>
        <w:br/>
        <w:t xml:space="preserve">        count(*) AS actual,</w:t>
        <w:br/>
        <w:t xml:space="preserve">        count(DISTINCT user_id) AS distinct_pk</w:t>
        <w:br/>
        <w:t xml:space="preserve">    FROM usr</w:t>
        <w:br/>
        <w:t xml:space="preserve">    UNION ALL</w:t>
        <w:br/>
        <w:t xml:space="preserve">    SELECT</w:t>
        <w:br/>
        <w:t xml:space="preserve">        'artist' AS table_name,</w:t>
        <w:br/>
        <w:t xml:space="preserve">        1293394 AS target,</w:t>
        <w:br/>
        <w:t xml:space="preserve">        count(*) AS actual,</w:t>
        <w:br/>
        <w:t xml:space="preserve">        count(DISTINCT artist_id) AS distinct_pk</w:t>
        <w:br/>
        <w:t xml:space="preserve">    FROM artist</w:t>
        <w:br/>
        <w:t xml:space="preserve">    UNION ALL</w:t>
        <w:br/>
        <w:t xml:space="preserve">    SELECT</w:t>
        <w:br/>
        <w:t xml:space="preserve">        'album' AS table_name,</w:t>
        <w:br/>
        <w:t xml:space="preserve">        3367691 AS target,</w:t>
        <w:br/>
        <w:t xml:space="preserve">        count(*) AS actual,</w:t>
        <w:br/>
        <w:t xml:space="preserve">        count(DISTINCT album_id) AS distinct_pk</w:t>
        <w:br/>
        <w:t xml:space="preserve">    FROM album</w:t>
        <w:br/>
        <w:t xml:space="preserve">    UNION ALL</w:t>
        <w:br/>
        <w:t xml:space="preserve">    SELECT</w:t>
        <w:br/>
        <w:t xml:space="preserve">        'track' AS table_name,</w:t>
        <w:br/>
        <w:t xml:space="preserve">        8088303 AS target,</w:t>
        <w:br/>
        <w:t xml:space="preserve">        count(*) AS actual,</w:t>
        <w:br/>
        <w:t xml:space="preserve">        count(DISTINCT track_id) AS distinct_pk</w:t>
        <w:br/>
        <w:t xml:space="preserve">    FROM track</w:t>
        <w:br/>
        <w:t xml:space="preserve">    UNION ALL</w:t>
        <w:br/>
        <w:t xml:space="preserve">    SELECT</w:t>
        <w:br/>
        <w:t xml:space="preserve">        'artist_track' AS table_name,</w:t>
        <w:br/>
        <w:t xml:space="preserve">        9271906 AS target,</w:t>
        <w:br/>
        <w:t xml:space="preserve">        count(*) AS actual,</w:t>
        <w:br/>
        <w:t xml:space="preserve">        count(DISTINCT artist_id, track_id) AS distinct_pk</w:t>
        <w:br/>
        <w:t xml:space="preserve">    FROM artist_track</w:t>
        <w:br/>
        <w:t xml:space="preserve">    UNION ALL</w:t>
        <w:br/>
        <w:t xml:space="preserve">    SELECT</w:t>
        <w:br/>
        <w:t xml:space="preserve">        'album_track' AS table_name,</w:t>
        <w:br/>
        <w:t xml:space="preserve">        9651644 AS target,</w:t>
        <w:br/>
        <w:t xml:space="preserve">        count(*) AS actual,</w:t>
        <w:br/>
        <w:t xml:space="preserve">        count(DISTINCT album_id, track_id) AS distinct_pk</w:t>
        <w:br/>
        <w:t xml:space="preserve">    FROM album_track</w:t>
        <w:br/>
        <w:t xml:space="preserve">    UNION ALL</w:t>
        <w:br/>
        <w:t xml:space="preserve">    SELECT</w:t>
        <w:br/>
        <w:t xml:space="preserve">        'event' AS table_name,</w:t>
        <w:br/>
        <w:t xml:space="preserve">        480255564 AS target,</w:t>
        <w:br/>
        <w:t xml:space="preserve">        count(*) AS actual,</w:t>
        <w:br/>
        <w:t xml:space="preserve">        count(DISTINCT event_id) AS distinct_pk</w:t>
        <w:br/>
        <w:t xml:space="preserve">    FROM event</w:t>
        <w:br/>
        <w:t>) AS t</w:t>
        <w:br/>
        <w:t>ORDER BY target;</w:t>
      </w:r>
    </w:p>
    <w:p>
      <w:pPr>
        <w:pStyle w:val="Heading2"/>
      </w:pPr>
      <w:r>
        <w:t>Результаты верификации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Строк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usr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artist</w:t>
            </w:r>
          </w:p>
        </w:tc>
        <w:tc>
          <w:tcPr>
            <w:tcW w:type="dxa" w:w="2880"/>
          </w:tcPr>
          <w:p>
            <w:r>
              <w:t>1,293,394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album</w:t>
            </w:r>
          </w:p>
        </w:tc>
        <w:tc>
          <w:tcPr>
            <w:tcW w:type="dxa" w:w="2880"/>
          </w:tcPr>
          <w:p>
            <w:r>
              <w:t>3,367,691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track</w:t>
            </w:r>
          </w:p>
        </w:tc>
        <w:tc>
          <w:tcPr>
            <w:tcW w:type="dxa" w:w="2880"/>
          </w:tcPr>
          <w:p>
            <w:r>
              <w:t>8,088,303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artist_track</w:t>
            </w:r>
          </w:p>
        </w:tc>
        <w:tc>
          <w:tcPr>
            <w:tcW w:type="dxa" w:w="2880"/>
          </w:tcPr>
          <w:p>
            <w:r>
              <w:t>9,271,906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album_track</w:t>
            </w:r>
          </w:p>
        </w:tc>
        <w:tc>
          <w:tcPr>
            <w:tcW w:type="dxa" w:w="2880"/>
          </w:tcPr>
          <w:p>
            <w:r>
              <w:t>9,651,644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480,255,564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>
      <w:r>
        <w:t>Все 8 таблиц прошли верификацию: фактическое количество строк совпадает с целевым значением, дубликаты по первичному ключу отсутствуют.</w:t>
      </w:r>
    </w:p>
    <w:p>
      <w:r>
        <w:br w:type="page"/>
      </w:r>
    </w:p>
    <w:p>
      <w:pPr>
        <w:pStyle w:val="Heading1"/>
      </w:pPr>
      <w:r>
        <w:t>Приложение. Файлы SQL</w:t>
      </w:r>
    </w:p>
    <w:p>
      <w:r>
        <w:t>Перечень файлов-результатов проекта: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pg_ddl.sql</w:t>
            </w:r>
          </w:p>
        </w:tc>
        <w:tc>
          <w:tcPr>
            <w:tcW w:type="dxa" w:w="4320"/>
          </w:tcPr>
          <w:p>
            <w:r>
              <w:t>DDL PostgreSQL — 8 таблиц</w:t>
            </w:r>
          </w:p>
        </w:tc>
      </w:tr>
      <w:tr>
        <w:tc>
          <w:tcPr>
            <w:tcW w:type="dxa" w:w="4320"/>
          </w:tcPr>
          <w:p>
            <w:r>
              <w:t>ma_ddl.sql</w:t>
            </w:r>
          </w:p>
        </w:tc>
        <w:tc>
          <w:tcPr>
            <w:tcW w:type="dxa" w:w="4320"/>
          </w:tcPr>
          <w:p>
            <w:r>
              <w:t>DDL MariaDB — 8 таблиц</w:t>
            </w:r>
          </w:p>
        </w:tc>
      </w:tr>
      <w:tr>
        <w:tc>
          <w:tcPr>
            <w:tcW w:type="dxa" w:w="4320"/>
          </w:tcPr>
          <w:p>
            <w:r>
              <w:t>pg_procedures.sql</w:t>
            </w:r>
          </w:p>
        </w:tc>
        <w:tc>
          <w:tcPr>
            <w:tcW w:type="dxa" w:w="4320"/>
          </w:tcPr>
          <w:p>
            <w:r>
              <w:t>24 хранимые процедуры PostgreSQL</w:t>
            </w:r>
          </w:p>
        </w:tc>
      </w:tr>
      <w:tr>
        <w:tc>
          <w:tcPr>
            <w:tcW w:type="dxa" w:w="4320"/>
          </w:tcPr>
          <w:p>
            <w:r>
              <w:t>ma_procedures.sql</w:t>
            </w:r>
          </w:p>
        </w:tc>
        <w:tc>
          <w:tcPr>
            <w:tcW w:type="dxa" w:w="4320"/>
          </w:tcPr>
          <w:p>
            <w:r>
              <w:t>24 хранимые процедуры MariaDB</w:t>
            </w:r>
          </w:p>
        </w:tc>
      </w:tr>
      <w:tr>
        <w:tc>
          <w:tcPr>
            <w:tcW w:type="dxa" w:w="4320"/>
          </w:tcPr>
          <w:p>
            <w:r>
              <w:t>pg_views.sql</w:t>
            </w:r>
          </w:p>
        </w:tc>
        <w:tc>
          <w:tcPr>
            <w:tcW w:type="dxa" w:w="4320"/>
          </w:tcPr>
          <w:p>
            <w:r>
              <w:t>5 представлений PostgreSQL</w:t>
            </w:r>
          </w:p>
        </w:tc>
      </w:tr>
      <w:tr>
        <w:tc>
          <w:tcPr>
            <w:tcW w:type="dxa" w:w="4320"/>
          </w:tcPr>
          <w:p>
            <w:r>
              <w:t>ma_views.sql</w:t>
            </w:r>
          </w:p>
        </w:tc>
        <w:tc>
          <w:tcPr>
            <w:tcW w:type="dxa" w:w="4320"/>
          </w:tcPr>
          <w:p>
            <w:r>
              <w:t>5 представлений MariaDB</w:t>
            </w:r>
          </w:p>
        </w:tc>
      </w:tr>
      <w:tr>
        <w:tc>
          <w:tcPr>
            <w:tcW w:type="dxa" w:w="4320"/>
          </w:tcPr>
          <w:p>
            <w:r>
              <w:t>pg_functions.sql</w:t>
            </w:r>
          </w:p>
        </w:tc>
        <w:tc>
          <w:tcPr>
            <w:tcW w:type="dxa" w:w="4320"/>
          </w:tcPr>
          <w:p>
            <w:r>
              <w:t>2 пользовательские функции PostgreSQL</w:t>
            </w:r>
          </w:p>
        </w:tc>
      </w:tr>
      <w:tr>
        <w:tc>
          <w:tcPr>
            <w:tcW w:type="dxa" w:w="4320"/>
          </w:tcPr>
          <w:p>
            <w:r>
              <w:t>ma_functions.sql</w:t>
            </w:r>
          </w:p>
        </w:tc>
        <w:tc>
          <w:tcPr>
            <w:tcW w:type="dxa" w:w="4320"/>
          </w:tcPr>
          <w:p>
            <w:r>
              <w:t>3 пользовательские функции MariaDB</w:t>
            </w:r>
          </w:p>
        </w:tc>
      </w:tr>
      <w:tr>
        <w:tc>
          <w:tcPr>
            <w:tcW w:type="dxa" w:w="4320"/>
          </w:tcPr>
          <w:p>
            <w:r>
              <w:t>pg_vector_search.sql</w:t>
            </w:r>
          </w:p>
        </w:tc>
        <w:tc>
          <w:tcPr>
            <w:tcW w:type="dxa" w:w="4320"/>
          </w:tcPr>
          <w:p>
            <w:r>
              <w:t>Векторный поиск PostgreSQL (pgvector)</w:t>
            </w:r>
          </w:p>
        </w:tc>
      </w:tr>
      <w:tr>
        <w:tc>
          <w:tcPr>
            <w:tcW w:type="dxa" w:w="4320"/>
          </w:tcPr>
          <w:p>
            <w:r>
              <w:t>ma_vector_search.sql</w:t>
            </w:r>
          </w:p>
        </w:tc>
        <w:tc>
          <w:tcPr>
            <w:tcW w:type="dxa" w:w="4320"/>
          </w:tcPr>
          <w:p>
            <w:r>
              <w:t>Векторный поиск MariaDB (Vector)</w:t>
            </w:r>
          </w:p>
        </w:tc>
      </w:tr>
      <w:tr>
        <w:tc>
          <w:tcPr>
            <w:tcW w:type="dxa" w:w="4320"/>
          </w:tcPr>
          <w:p>
            <w:r>
              <w:t>load_counts.sql</w:t>
            </w:r>
          </w:p>
        </w:tc>
        <w:tc>
          <w:tcPr>
            <w:tcW w:type="dxa" w:w="4320"/>
          </w:tcPr>
          <w:p>
            <w:r>
              <w:t>Верификация количества строк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